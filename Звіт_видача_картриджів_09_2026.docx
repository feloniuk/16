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Звіт про видачу картриджів за вересень 2026 року</w:t>
      </w:r>
    </w:p>
    <w:p>
      <w:r>
        <w:t>Період: 01.09.2026 – 23.09.2026. Дата формування: 23.09.2026. Джерела: складський облік «Склад» (категорія «орг техніка») та журнал заміни картриджів (Telegram-бот).</w:t>
      </w:r>
    </w:p>
    <w:p>
      <w:pPr>
        <w:pStyle w:val="Heading1"/>
      </w:pPr>
      <w:r>
        <w:t>1. Зведена таблиця по складу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Позиція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01.09.2026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Надійшло у вересні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Видано у вересні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на 23.09.2026</w:t>
            </w:r>
          </w:p>
        </w:tc>
      </w:tr>
      <w:tr>
        <w:tc>
          <w:tcPr>
            <w:tcW w:type="dxa" w:w="2108"/>
          </w:tcPr>
          <w:p>
            <w:r>
              <w:t>Картридж EPSON T8651</w:t>
            </w:r>
          </w:p>
        </w:tc>
        <w:tc>
          <w:tcPr>
            <w:tcW w:type="dxa" w:w="2108"/>
          </w:tcPr>
          <w:p>
            <w:r>
              <w:t>6</w:t>
            </w:r>
          </w:p>
        </w:tc>
        <w:tc>
          <w:tcPr>
            <w:tcW w:type="dxa" w:w="2108"/>
          </w:tcPr>
          <w:p>
            <w:r>
              <w:t>46</w:t>
            </w:r>
          </w:p>
        </w:tc>
        <w:tc>
          <w:tcPr>
            <w:tcW w:type="dxa" w:w="2108"/>
          </w:tcPr>
          <w:p>
            <w:r>
              <w:t>24</w:t>
            </w:r>
          </w:p>
        </w:tc>
        <w:tc>
          <w:tcPr>
            <w:tcW w:type="dxa" w:w="2108"/>
          </w:tcPr>
          <w:p>
            <w:r>
              <w:t>28</w:t>
            </w:r>
          </w:p>
        </w:tc>
      </w:tr>
      <w:tr>
        <w:tc>
          <w:tcPr>
            <w:tcW w:type="dxa" w:w="2108"/>
          </w:tcPr>
          <w:p>
            <w:r>
              <w:t>Картридж відпрпацьованих чорнил (зливний)</w:t>
            </w:r>
          </w:p>
        </w:tc>
        <w:tc>
          <w:tcPr>
            <w:tcW w:type="dxa" w:w="2108"/>
          </w:tcPr>
          <w:p>
            <w:r>
              <w:t>6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6</w:t>
            </w:r>
          </w:p>
        </w:tc>
      </w:tr>
      <w:tr>
        <w:tc>
          <w:tcPr>
            <w:tcW w:type="dxa" w:w="2108"/>
          </w:tcPr>
          <w:p>
            <w:r>
              <w:t>Контейнер з чорнилом Epson 664 комплект B/C/M/Y (по70мл) L100/L200 (C13T66464A)</w:t>
            </w:r>
          </w:p>
        </w:tc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2</w:t>
            </w:r>
          </w:p>
        </w:tc>
      </w:tr>
      <w:tr>
        <w:tc>
          <w:tcPr>
            <w:tcW w:type="dxa" w:w="2108"/>
          </w:tcPr>
          <w:p>
            <w:r>
              <w:t>Картридж HP LJ 44A, для M15/M28 Black 1К (CF244A)</w:t>
            </w:r>
          </w:p>
        </w:tc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1</w:t>
            </w:r>
          </w:p>
        </w:tc>
      </w:tr>
      <w:tr>
        <w:tc>
          <w:tcPr>
            <w:tcW w:type="dxa" w:w="2108"/>
          </w:tcPr>
          <w:p>
            <w:r>
              <w:t>Драм картридж HP Imaging Drum 19A (CF219A)</w:t>
            </w:r>
          </w:p>
        </w:tc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2</w:t>
            </w:r>
          </w:p>
        </w:tc>
      </w:tr>
      <w:tr>
        <w:tc>
          <w:tcPr>
            <w:tcW w:type="dxa" w:w="2108"/>
          </w:tcPr>
          <w:p>
            <w:r>
              <w:t>Картридж HP LJ 17A, Pro M130 Black (CF217A)</w:t>
            </w:r>
          </w:p>
        </w:tc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1</w:t>
            </w:r>
          </w:p>
        </w:tc>
      </w:tr>
      <w:tr>
        <w:tc>
          <w:tcPr>
            <w:tcW w:type="dxa" w:w="2108"/>
          </w:tcPr>
          <w:p>
            <w:r>
              <w:t>Картридж WWM для Samsung SL-M2020/2070/2070FW аналог MLT-D111S Black (LC58N)</w:t>
            </w:r>
          </w:p>
        </w:tc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0</w:t>
            </w:r>
          </w:p>
        </w:tc>
        <w:tc>
          <w:tcPr>
            <w:tcW w:type="dxa" w:w="2108"/>
          </w:tcPr>
          <w:p>
            <w:r>
              <w:t>2</w:t>
            </w:r>
          </w:p>
        </w:tc>
      </w:tr>
      <w:tr>
        <w:tc>
          <w:tcPr>
            <w:tcW w:type="dxa" w:w="2108"/>
          </w:tcPr>
          <w:p>
            <w:r>
              <w:rPr>
                <w:b/>
              </w:rPr>
              <w:t>РАЗОМ</w:t>
            </w:r>
          </w:p>
        </w:tc>
        <w:tc>
          <w:tcPr>
            <w:tcW w:type="dxa" w:w="2108"/>
          </w:tcPr>
          <w:p>
            <w:r>
              <w:rPr>
                <w:b/>
              </w:rPr>
              <w:t>20</w:t>
            </w:r>
          </w:p>
        </w:tc>
        <w:tc>
          <w:tcPr>
            <w:tcW w:type="dxa" w:w="2108"/>
          </w:tcPr>
          <w:p>
            <w:r>
              <w:rPr>
                <w:b/>
              </w:rPr>
              <w:t>46</w:t>
            </w:r>
          </w:p>
        </w:tc>
        <w:tc>
          <w:tcPr>
            <w:tcW w:type="dxa" w:w="2108"/>
          </w:tcPr>
          <w:p>
            <w:r>
              <w:rPr>
                <w:b/>
              </w:rPr>
              <w:t>24</w:t>
            </w:r>
          </w:p>
        </w:tc>
        <w:tc>
          <w:tcPr>
            <w:tcW w:type="dxa" w:w="2108"/>
          </w:tcPr>
          <w:p>
            <w:r>
              <w:rPr>
                <w:b/>
              </w:rPr>
              <w:t>42</w:t>
            </w:r>
          </w:p>
        </w:tc>
      </w:tr>
    </w:tbl>
    <w:p>
      <w:pPr>
        <w:pStyle w:val="Heading1"/>
      </w:pPr>
      <w:r>
        <w:t>2. Картридж EPSON T8651 — рух за вересень</w:t>
      </w:r>
    </w:p>
    <w:p>
      <w:r>
        <w:rPr>
          <w:b/>
        </w:rPr>
        <w:t>Видача, разом 24 шт: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Кому / кабінет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07.09.2026</w:t>
            </w:r>
          </w:p>
        </w:tc>
        <w:tc>
          <w:tcPr>
            <w:tcW w:type="dxa" w:w="2108"/>
          </w:tcPr>
          <w:p>
            <w:r>
              <w:t>Болгарская Мукоида</w:t>
            </w:r>
          </w:p>
        </w:tc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5</w:t>
            </w:r>
          </w:p>
        </w:tc>
      </w:tr>
      <w:tr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07.09.2026</w:t>
            </w:r>
          </w:p>
        </w:tc>
        <w:tc>
          <w:tcPr>
            <w:tcW w:type="dxa" w:w="2108"/>
          </w:tcPr>
          <w:p>
            <w:r>
              <w:t>Мыльникова к36</w:t>
            </w:r>
          </w:p>
        </w:tc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4</w:t>
            </w:r>
          </w:p>
        </w:tc>
      </w:tr>
      <w:tr>
        <w:tc>
          <w:tcPr>
            <w:tcW w:type="dxa" w:w="2108"/>
          </w:tcPr>
          <w:p>
            <w:r>
              <w:t>3</w:t>
            </w:r>
          </w:p>
        </w:tc>
        <w:tc>
          <w:tcPr>
            <w:tcW w:type="dxa" w:w="2108"/>
          </w:tcPr>
          <w:p>
            <w:r>
              <w:t>07.09.2026</w:t>
            </w:r>
          </w:p>
        </w:tc>
        <w:tc>
          <w:tcPr>
            <w:tcW w:type="dxa" w:w="2108"/>
          </w:tcPr>
          <w:p>
            <w:r>
              <w:t>К58 Золота</w:t>
            </w:r>
          </w:p>
        </w:tc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3</w:t>
            </w:r>
          </w:p>
        </w:tc>
      </w:tr>
      <w:tr>
        <w:tc>
          <w:tcPr>
            <w:tcW w:type="dxa" w:w="2108"/>
          </w:tcPr>
          <w:p>
            <w:r>
              <w:t>4</w:t>
            </w:r>
          </w:p>
        </w:tc>
        <w:tc>
          <w:tcPr>
            <w:tcW w:type="dxa" w:w="2108"/>
          </w:tcPr>
          <w:p>
            <w:r>
              <w:t>07.09.2026</w:t>
            </w:r>
          </w:p>
        </w:tc>
        <w:tc>
          <w:tcPr>
            <w:tcW w:type="dxa" w:w="2108"/>
          </w:tcPr>
          <w:p>
            <w:r>
              <w:t>Бухгалтерия к52</w:t>
            </w:r>
          </w:p>
        </w:tc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2</w:t>
            </w:r>
          </w:p>
        </w:tc>
      </w:tr>
      <w:tr>
        <w:tc>
          <w:tcPr>
            <w:tcW w:type="dxa" w:w="2108"/>
          </w:tcPr>
          <w:p>
            <w:r>
              <w:t>5</w:t>
            </w:r>
          </w:p>
        </w:tc>
        <w:tc>
          <w:tcPr>
            <w:tcW w:type="dxa" w:w="2108"/>
          </w:tcPr>
          <w:p>
            <w:r>
              <w:t>07.09.2026</w:t>
            </w:r>
          </w:p>
        </w:tc>
        <w:tc>
          <w:tcPr>
            <w:tcW w:type="dxa" w:w="2108"/>
          </w:tcPr>
          <w:p>
            <w:r>
              <w:t>К16 Гирченко</w:t>
            </w:r>
          </w:p>
        </w:tc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11</w:t>
            </w:r>
          </w:p>
        </w:tc>
      </w:tr>
      <w:tr>
        <w:tc>
          <w:tcPr>
            <w:tcW w:type="dxa" w:w="2108"/>
          </w:tcPr>
          <w:p>
            <w:r>
              <w:t>6</w:t>
            </w:r>
          </w:p>
        </w:tc>
        <w:tc>
          <w:tcPr>
            <w:tcW w:type="dxa" w:w="2108"/>
          </w:tcPr>
          <w:p>
            <w:r>
              <w:t>15.09.2026</w:t>
            </w:r>
          </w:p>
        </w:tc>
        <w:tc>
          <w:tcPr>
            <w:tcW w:type="dxa" w:w="2108"/>
          </w:tcPr>
          <w:p>
            <w:r>
              <w:t>Кульпина 45/2</w:t>
            </w:r>
          </w:p>
        </w:tc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10</w:t>
            </w:r>
          </w:p>
        </w:tc>
      </w:tr>
      <w:tr>
        <w:tc>
          <w:tcPr>
            <w:tcW w:type="dxa" w:w="2108"/>
          </w:tcPr>
          <w:p>
            <w:r>
              <w:t>7</w:t>
            </w:r>
          </w:p>
        </w:tc>
        <w:tc>
          <w:tcPr>
            <w:tcW w:type="dxa" w:w="2108"/>
          </w:tcPr>
          <w:p>
            <w:r>
              <w:t>15.09.2026</w:t>
            </w:r>
          </w:p>
        </w:tc>
        <w:tc>
          <w:tcPr>
            <w:tcW w:type="dxa" w:w="2108"/>
          </w:tcPr>
          <w:p>
            <w:r>
              <w:t>К9 скрининг</w:t>
            </w:r>
          </w:p>
        </w:tc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9</w:t>
            </w:r>
          </w:p>
        </w:tc>
      </w:tr>
      <w:tr>
        <w:tc>
          <w:tcPr>
            <w:tcW w:type="dxa" w:w="2108"/>
          </w:tcPr>
          <w:p>
            <w:r>
              <w:t>8</w:t>
            </w:r>
          </w:p>
        </w:tc>
        <w:tc>
          <w:tcPr>
            <w:tcW w:type="dxa" w:w="2108"/>
          </w:tcPr>
          <w:p>
            <w:r>
              <w:t>16.09.2026</w:t>
            </w:r>
          </w:p>
        </w:tc>
        <w:tc>
          <w:tcPr>
            <w:tcW w:type="dxa" w:w="2108"/>
          </w:tcPr>
          <w:p>
            <w:r>
              <w:t>К33 Савельева</w:t>
            </w:r>
          </w:p>
        </w:tc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8</w:t>
            </w:r>
          </w:p>
        </w:tc>
      </w:tr>
      <w:tr>
        <w:tc>
          <w:tcPr>
            <w:tcW w:type="dxa" w:w="2108"/>
          </w:tcPr>
          <w:p>
            <w:r>
              <w:t>9</w:t>
            </w:r>
          </w:p>
        </w:tc>
        <w:tc>
          <w:tcPr>
            <w:tcW w:type="dxa" w:w="2108"/>
          </w:tcPr>
          <w:p>
            <w:r>
              <w:t>16.09.2026</w:t>
            </w:r>
          </w:p>
        </w:tc>
        <w:tc>
          <w:tcPr>
            <w:tcW w:type="dxa" w:w="2108"/>
          </w:tcPr>
          <w:p>
            <w:r>
              <w:t>Елена сестра хозяйка (Выдача на все вторичные филиалы Фесенко + житомирская + бугаевка + болгарская)</w:t>
            </w:r>
          </w:p>
        </w:tc>
        <w:tc>
          <w:tcPr>
            <w:tcW w:type="dxa" w:w="2108"/>
          </w:tcPr>
          <w:p>
            <w:r>
              <w:t>16</w:t>
            </w:r>
          </w:p>
        </w:tc>
        <w:tc>
          <w:tcPr>
            <w:tcW w:type="dxa" w:w="2108"/>
          </w:tcPr>
          <w:p>
            <w:r>
              <w:t>27</w:t>
            </w:r>
          </w:p>
        </w:tc>
      </w:tr>
      <w:tr>
        <w:tc>
          <w:tcPr>
            <w:tcW w:type="dxa" w:w="2108"/>
          </w:tcPr>
          <w:p>
            <w:r>
              <w:rPr>
                <w:b/>
              </w:rPr>
            </w:r>
          </w:p>
        </w:tc>
        <w:tc>
          <w:tcPr>
            <w:tcW w:type="dxa" w:w="2108"/>
          </w:tcPr>
          <w:p>
            <w:r>
              <w:rPr>
                <w:b/>
              </w:rPr>
            </w:r>
          </w:p>
        </w:tc>
        <w:tc>
          <w:tcPr>
            <w:tcW w:type="dxa" w:w="2108"/>
          </w:tcPr>
          <w:p>
            <w:r>
              <w:rPr>
                <w:b/>
              </w:rPr>
              <w:t>РАЗОМ</w:t>
            </w:r>
          </w:p>
        </w:tc>
        <w:tc>
          <w:tcPr>
            <w:tcW w:type="dxa" w:w="2108"/>
          </w:tcPr>
          <w:p>
            <w:r>
              <w:rPr>
                <w:b/>
              </w:rPr>
              <w:t>24</w:t>
            </w:r>
          </w:p>
        </w:tc>
        <w:tc>
          <w:tcPr>
            <w:tcW w:type="dxa" w:w="2108"/>
          </w:tcPr>
          <w:p>
            <w:r>
              <w:rPr>
                <w:b/>
              </w:rPr>
            </w:r>
          </w:p>
        </w:tc>
      </w:tr>
    </w:tbl>
    <w:p/>
    <w:p>
      <w:r>
        <w:rPr>
          <w:b/>
        </w:rPr>
        <w:t>Надходження, разом 46 шт: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Документ / примітка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Кількість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до</w:t>
            </w:r>
          </w:p>
        </w:tc>
        <w:tc>
          <w:tcPr>
            <w:tcW w:type="dxa" w:w="2108"/>
          </w:tcPr>
          <w:p>
            <w:r>
              <w:rPr>
                <w:b/>
              </w:rPr>
              <w:t>Залишок після</w:t>
            </w:r>
          </w:p>
        </w:tc>
      </w:tr>
      <w:tr>
        <w:tc>
          <w:tcPr>
            <w:tcW w:type="dxa" w:w="2108"/>
          </w:tcPr>
          <w:p>
            <w:r>
              <w:t>07.09.2026</w:t>
            </w:r>
          </w:p>
        </w:tc>
        <w:tc>
          <w:tcPr>
            <w:tcW w:type="dxa" w:w="2108"/>
          </w:tcPr>
          <w:p>
            <w:r>
              <w:t>Аванс</w:t>
            </w:r>
          </w:p>
        </w:tc>
        <w:tc>
          <w:tcPr>
            <w:tcW w:type="dxa" w:w="2108"/>
          </w:tcPr>
          <w:p>
            <w:r>
              <w:t>10</w:t>
            </w:r>
          </w:p>
        </w:tc>
        <w:tc>
          <w:tcPr>
            <w:tcW w:type="dxa" w:w="2108"/>
          </w:tcPr>
          <w:p>
            <w:r>
              <w:t>2</w:t>
            </w:r>
          </w:p>
        </w:tc>
        <w:tc>
          <w:tcPr>
            <w:tcW w:type="dxa" w:w="2108"/>
          </w:tcPr>
          <w:p>
            <w:r>
              <w:t>12</w:t>
            </w:r>
          </w:p>
        </w:tc>
      </w:tr>
      <w:tr>
        <w:tc>
          <w:tcPr>
            <w:tcW w:type="dxa" w:w="2108"/>
          </w:tcPr>
          <w:p>
            <w:r>
              <w:t>16.09.2026</w:t>
            </w:r>
          </w:p>
        </w:tc>
        <w:tc>
          <w:tcPr>
            <w:tcW w:type="dxa" w:w="2108"/>
          </w:tcPr>
          <w:p>
            <w:r>
              <w:t>Накладная 14.09</w:t>
            </w:r>
          </w:p>
        </w:tc>
        <w:tc>
          <w:tcPr>
            <w:tcW w:type="dxa" w:w="2108"/>
          </w:tcPr>
          <w:p>
            <w:r>
              <w:t>35</w:t>
            </w:r>
          </w:p>
        </w:tc>
        <w:tc>
          <w:tcPr>
            <w:tcW w:type="dxa" w:w="2108"/>
          </w:tcPr>
          <w:p>
            <w:r>
              <w:t>8</w:t>
            </w:r>
          </w:p>
        </w:tc>
        <w:tc>
          <w:tcPr>
            <w:tcW w:type="dxa" w:w="2108"/>
          </w:tcPr>
          <w:p>
            <w:r>
              <w:t>43</w:t>
            </w:r>
          </w:p>
        </w:tc>
      </w:tr>
      <w:tr>
        <w:tc>
          <w:tcPr>
            <w:tcW w:type="dxa" w:w="2108"/>
          </w:tcPr>
          <w:p>
            <w:r>
              <w:t>21.09.2026</w:t>
            </w:r>
          </w:p>
        </w:tc>
        <w:tc>
          <w:tcPr>
            <w:tcW w:type="dxa" w:w="2108"/>
          </w:tcPr>
          <w:p>
            <w:r>
              <w:t>От иваныча чёрный кулек</w:t>
            </w:r>
          </w:p>
        </w:tc>
        <w:tc>
          <w:tcPr>
            <w:tcW w:type="dxa" w:w="2108"/>
          </w:tcPr>
          <w:p>
            <w:r>
              <w:t>1</w:t>
            </w:r>
          </w:p>
        </w:tc>
        <w:tc>
          <w:tcPr>
            <w:tcW w:type="dxa" w:w="2108"/>
          </w:tcPr>
          <w:p>
            <w:r>
              <w:t>27</w:t>
            </w:r>
          </w:p>
        </w:tc>
        <w:tc>
          <w:tcPr>
            <w:tcW w:type="dxa" w:w="2108"/>
          </w:tcPr>
          <w:p>
            <w:r>
              <w:t>28</w:t>
            </w:r>
          </w:p>
        </w:tc>
      </w:tr>
    </w:tbl>
    <w:p>
      <w:pPr>
        <w:pStyle w:val="Heading1"/>
      </w:pPr>
      <w:r>
        <w:t>3. Заміни картриджів, зареєстровані через Telegram-бот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1757"/>
          </w:tcPr>
          <w:p>
            <w:r>
              <w:rPr>
                <w:b/>
              </w:rPr>
              <w:t>Філія</w:t>
            </w:r>
          </w:p>
        </w:tc>
        <w:tc>
          <w:tcPr>
            <w:tcW w:type="dxa" w:w="1757"/>
          </w:tcPr>
          <w:p>
            <w:r>
              <w:rPr>
                <w:b/>
              </w:rPr>
              <w:t>Кабінет</w:t>
            </w:r>
          </w:p>
        </w:tc>
        <w:tc>
          <w:tcPr>
            <w:tcW w:type="dxa" w:w="1757"/>
          </w:tcPr>
          <w:p>
            <w:r>
              <w:rPr>
                <w:b/>
              </w:rPr>
              <w:t>Принтер</w:t>
            </w:r>
          </w:p>
        </w:tc>
        <w:tc>
          <w:tcPr>
            <w:tcW w:type="dxa" w:w="1757"/>
          </w:tcPr>
          <w:p>
            <w:r>
              <w:rPr>
                <w:b/>
              </w:rPr>
              <w:t>Картридж</w:t>
            </w:r>
          </w:p>
        </w:tc>
        <w:tc>
          <w:tcPr>
            <w:tcW w:type="dxa" w:w="1757"/>
          </w:tcPr>
          <w:p>
            <w:r>
              <w:rPr>
                <w:b/>
              </w:rPr>
              <w:t>Хто зареєстрував</w:t>
            </w:r>
          </w:p>
        </w:tc>
      </w:tr>
      <w:tr>
        <w:tc>
          <w:tcPr>
            <w:tcW w:type="dxa" w:w="1757"/>
          </w:tcPr>
          <w:p>
            <w:r>
              <w:t>14.09.2026</w:t>
            </w:r>
          </w:p>
        </w:tc>
        <w:tc>
          <w:tcPr>
            <w:tcW w:type="dxa" w:w="1757"/>
          </w:tcPr>
          <w:p>
            <w:r>
              <w:t>Івана та Юрія Лип, 1</w:t>
            </w:r>
          </w:p>
        </w:tc>
        <w:tc>
          <w:tcPr>
            <w:tcW w:type="dxa" w:w="1757"/>
          </w:tcPr>
          <w:p>
            <w:r>
              <w:t>9</w:t>
            </w:r>
          </w:p>
        </w:tc>
        <w:tc>
          <w:tcPr>
            <w:tcW w:type="dxa" w:w="1757"/>
          </w:tcPr>
          <w:p>
            <w:r>
              <w:t>EPSON WF-M5690</w:t>
            </w:r>
          </w:p>
        </w:tc>
        <w:tc>
          <w:tcPr>
            <w:tcW w:type="dxa" w:w="1757"/>
          </w:tcPr>
          <w:p>
            <w:r>
              <w:t>T8651</w:t>
            </w:r>
          </w:p>
        </w:tc>
        <w:tc>
          <w:tcPr>
            <w:tcW w:type="dxa" w:w="1757"/>
          </w:tcPr>
          <w:p>
            <w:r>
              <w:t>@MilaMoon_G</w:t>
            </w:r>
          </w:p>
        </w:tc>
      </w:tr>
      <w:tr>
        <w:tc>
          <w:tcPr>
            <w:tcW w:type="dxa" w:w="1757"/>
          </w:tcPr>
          <w:p>
            <w:r>
              <w:t>21.09.2026</w:t>
            </w:r>
          </w:p>
        </w:tc>
        <w:tc>
          <w:tcPr>
            <w:tcW w:type="dxa" w:w="1757"/>
          </w:tcPr>
          <w:p>
            <w:r>
              <w:t>Івана та Юрія Лип, 1</w:t>
            </w:r>
          </w:p>
        </w:tc>
        <w:tc>
          <w:tcPr>
            <w:tcW w:type="dxa" w:w="1757"/>
          </w:tcPr>
          <w:p>
            <w:r>
              <w:t>7a</w:t>
            </w:r>
          </w:p>
        </w:tc>
        <w:tc>
          <w:tcPr>
            <w:tcW w:type="dxa" w:w="1757"/>
          </w:tcPr>
          <w:p>
            <w:r>
              <w:t>Epson</w:t>
            </w:r>
          </w:p>
        </w:tc>
        <w:tc>
          <w:tcPr>
            <w:tcW w:type="dxa" w:w="1757"/>
          </w:tcPr>
          <w:p>
            <w:r>
              <w:t>5690</w:t>
            </w:r>
          </w:p>
        </w:tc>
        <w:tc>
          <w:tcPr>
            <w:tcW w:type="dxa" w:w="1757"/>
          </w:tcPr>
          <w:p>
            <w:r>
              <w:t>tg id 1269824605</w:t>
            </w:r>
          </w:p>
        </w:tc>
      </w:tr>
      <w:tr>
        <w:tc>
          <w:tcPr>
            <w:tcW w:type="dxa" w:w="1757"/>
          </w:tcPr>
          <w:p>
            <w:r>
              <w:t>22.09.2026</w:t>
            </w:r>
          </w:p>
        </w:tc>
        <w:tc>
          <w:tcPr>
            <w:tcW w:type="dxa" w:w="1757"/>
          </w:tcPr>
          <w:p>
            <w:r>
              <w:t>Бугаївська, 46</w:t>
            </w:r>
          </w:p>
        </w:tc>
        <w:tc>
          <w:tcPr>
            <w:tcW w:type="dxa" w:w="1757"/>
          </w:tcPr>
          <w:p>
            <w:r>
              <w:t>103</w:t>
            </w:r>
          </w:p>
        </w:tc>
        <w:tc>
          <w:tcPr>
            <w:tcW w:type="dxa" w:w="1757"/>
          </w:tcPr>
          <w:p>
            <w:r>
              <w:t>Hp</w:t>
            </w:r>
          </w:p>
        </w:tc>
        <w:tc>
          <w:tcPr>
            <w:tcW w:type="dxa" w:w="1757"/>
          </w:tcPr>
          <w:p>
            <w:r>
              <w:t>Hp</w:t>
            </w:r>
          </w:p>
        </w:tc>
        <w:tc>
          <w:tcPr>
            <w:tcW w:type="dxa" w:w="1757"/>
          </w:tcPr>
          <w:p>
            <w:r>
              <w:t>tg id 495335120</w:t>
            </w:r>
          </w:p>
        </w:tc>
      </w:tr>
    </w:tbl>
    <w:p/>
    <w:p>
      <w:r>
        <w:rPr>
          <w:b/>
        </w:rPr>
        <w:t>Примітки:</w:t>
      </w:r>
    </w:p>
    <w:p>
      <w:pPr>
        <w:pStyle w:val="ListBullet"/>
      </w:pPr>
      <w:r>
        <w:t>Інші картриджі та контейнери (відпрацьованих чорнил, Epson 664, HP 44A/17A/19A, Samsung) у вересні не видавались і не надходили.</w:t>
      </w:r>
    </w:p>
    <w:p>
      <w:pPr>
        <w:pStyle w:val="ListBullet"/>
      </w:pPr>
      <w:r>
        <w:t>16.09.2026 видано 16 шт одним записом на всі вторинні філії (Фесенка, Житомирська, Бугаївська, Болгарська) через сестру-господиню.</w:t>
      </w:r>
    </w:p>
    <w:p>
      <w:pPr>
        <w:pStyle w:val="ListBullet"/>
      </w:pPr>
      <w:r>
        <w:t>Журнал Telegram-бота фіксує лише заміни, зареєстровані самими співробітниками, тому він не збігається зі складською видачею і наводиться окремо.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