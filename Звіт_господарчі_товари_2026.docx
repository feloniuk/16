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5202" w:rsidRPr="00C8409C" w:rsidRDefault="00C8409C">
      <w:pPr>
        <w:jc w:val="center"/>
        <w:rPr>
          <w:lang w:val="ru-RU"/>
        </w:rPr>
      </w:pPr>
      <w:r w:rsidRPr="00C8409C">
        <w:rPr>
          <w:b/>
          <w:sz w:val="28"/>
          <w:lang w:val="ru-RU"/>
        </w:rPr>
        <w:t>Звіт про рух господарчих товарів за 2026 рік</w:t>
      </w:r>
    </w:p>
    <w:p w:rsidR="00825202" w:rsidRPr="00C8409C" w:rsidRDefault="00C8409C">
      <w:pPr>
        <w:jc w:val="center"/>
        <w:rPr>
          <w:lang w:val="ru-RU"/>
        </w:rPr>
      </w:pPr>
      <w:r w:rsidRPr="00C8409C">
        <w:rPr>
          <w:i/>
          <w:sz w:val="22"/>
          <w:lang w:val="ru-RU"/>
        </w:rPr>
        <w:t>Дані складського обліку «Склад»: паперові рушники, пакети для сміття 120л та 35л</w:t>
      </w:r>
    </w:p>
    <w:p w:rsidR="00825202" w:rsidRPr="00C8409C" w:rsidRDefault="00C8409C">
      <w:pPr>
        <w:jc w:val="center"/>
        <w:rPr>
          <w:lang w:val="ru-RU"/>
        </w:rPr>
      </w:pPr>
      <w:r w:rsidRPr="00C8409C">
        <w:rPr>
          <w:sz w:val="20"/>
          <w:lang w:val="ru-RU"/>
        </w:rPr>
        <w:t>Дата формування звіту: 01.09.2026</w:t>
      </w:r>
    </w:p>
    <w:p w:rsidR="00825202" w:rsidRPr="00C8409C" w:rsidRDefault="00825202">
      <w:pPr>
        <w:rPr>
          <w:lang w:val="ru-RU"/>
        </w:rPr>
      </w:pPr>
    </w:p>
    <w:p w:rsidR="00825202" w:rsidRPr="00C8409C" w:rsidRDefault="00C8409C">
      <w:pPr>
        <w:pStyle w:val="1"/>
        <w:rPr>
          <w:color w:val="auto"/>
          <w:lang w:val="ru-RU"/>
        </w:rPr>
      </w:pPr>
      <w:r w:rsidRPr="00C8409C">
        <w:rPr>
          <w:rFonts w:ascii="Times New Roman" w:hAnsi="Times New Roman"/>
          <w:color w:val="auto"/>
          <w:lang w:val="ru-RU"/>
        </w:rPr>
        <w:t>Целюлозні паперові рушники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  <w:rPr>
                <w:lang w:val="ru-RU"/>
              </w:rPr>
            </w:pPr>
            <w:r w:rsidRPr="00C8409C">
              <w:rPr>
                <w:b/>
                <w:sz w:val="22"/>
                <w:lang w:val="ru-RU"/>
              </w:rPr>
              <w:t xml:space="preserve">Залишок на кінець </w:t>
            </w:r>
            <w:r w:rsidRPr="00C8409C">
              <w:rPr>
                <w:b/>
                <w:sz w:val="22"/>
                <w:lang w:val="ru-RU"/>
              </w:rPr>
              <w:t>періоду, шт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1008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949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59</w:t>
            </w:r>
          </w:p>
        </w:tc>
      </w:tr>
    </w:tbl>
    <w:p w:rsidR="00825202" w:rsidRPr="00C8409C" w:rsidRDefault="00825202">
      <w:bookmarkStart w:id="0" w:name="_GoBack"/>
      <w:bookmarkEnd w:id="0"/>
    </w:p>
    <w:p w:rsidR="00825202" w:rsidRPr="00C8409C" w:rsidRDefault="00C8409C">
      <w:r w:rsidRPr="00C8409C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2728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560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2026-06-25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ЕР-540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448</w:t>
            </w:r>
          </w:p>
        </w:tc>
      </w:tr>
    </w:tbl>
    <w:p w:rsidR="00825202" w:rsidRPr="00C8409C" w:rsidRDefault="00825202"/>
    <w:p w:rsidR="00825202" w:rsidRPr="00C8409C" w:rsidRDefault="00C8409C">
      <w:pPr>
        <w:rPr>
          <w:lang w:val="ru-RU"/>
        </w:rPr>
      </w:pPr>
      <w:r w:rsidRPr="00C8409C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144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189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2026-04-29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23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2026-05-12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46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2026-05-18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24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2026-06-04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36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2026-06-04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2026-06-04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2026-06-25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на 8,06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2026-06-25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на 16,06 на 23,06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44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2026-06-25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на 1,06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2026-06-25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80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2026-06-30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26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2026-07-20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69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2026-07-20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32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2026-08-10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71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2026-08-31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32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2026-08-31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65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2026-09-01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4</w:t>
            </w:r>
          </w:p>
        </w:tc>
      </w:tr>
    </w:tbl>
    <w:p w:rsidR="00825202" w:rsidRPr="00C8409C" w:rsidRDefault="00825202"/>
    <w:p w:rsidR="00825202" w:rsidRPr="00C8409C" w:rsidRDefault="00C8409C">
      <w:pPr>
        <w:pStyle w:val="1"/>
        <w:rPr>
          <w:color w:val="auto"/>
        </w:rPr>
      </w:pPr>
      <w:r w:rsidRPr="00C8409C">
        <w:rPr>
          <w:rFonts w:ascii="Times New Roman" w:hAnsi="Times New Roman"/>
          <w:color w:val="auto"/>
        </w:rPr>
        <w:t>Пакети для сміття 120л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  <w:rPr>
                <w:lang w:val="ru-RU"/>
              </w:rPr>
            </w:pPr>
            <w:r w:rsidRPr="00C8409C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lastRenderedPageBreak/>
              <w:t>50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50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0</w:t>
            </w:r>
          </w:p>
        </w:tc>
      </w:tr>
    </w:tbl>
    <w:p w:rsidR="00825202" w:rsidRPr="00C8409C" w:rsidRDefault="00825202"/>
    <w:p w:rsidR="00825202" w:rsidRPr="00C8409C" w:rsidRDefault="00C8409C">
      <w:r w:rsidRPr="00C8409C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433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50</w:t>
            </w:r>
          </w:p>
        </w:tc>
      </w:tr>
    </w:tbl>
    <w:p w:rsidR="00825202" w:rsidRPr="00C8409C" w:rsidRDefault="00825202"/>
    <w:p w:rsidR="00825202" w:rsidRPr="00C8409C" w:rsidRDefault="00C8409C">
      <w:pPr>
        <w:rPr>
          <w:lang w:val="ru-RU"/>
        </w:rPr>
      </w:pPr>
      <w:r w:rsidRPr="00C8409C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10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10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2026-06-02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14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2026-08-07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13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2026-08-31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3</w:t>
            </w:r>
          </w:p>
        </w:tc>
      </w:tr>
    </w:tbl>
    <w:p w:rsidR="00825202" w:rsidRPr="00C8409C" w:rsidRDefault="00825202"/>
    <w:p w:rsidR="00825202" w:rsidRPr="00C8409C" w:rsidRDefault="00C8409C">
      <w:pPr>
        <w:pStyle w:val="1"/>
        <w:rPr>
          <w:color w:val="auto"/>
        </w:rPr>
      </w:pPr>
      <w:r w:rsidRPr="00C8409C">
        <w:rPr>
          <w:rFonts w:ascii="Times New Roman" w:hAnsi="Times New Roman"/>
          <w:color w:val="auto"/>
        </w:rPr>
        <w:t>Пакети для сміття 35л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Прихід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Видаток за рік, шт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  <w:rPr>
                <w:lang w:val="ru-RU"/>
              </w:rPr>
            </w:pPr>
            <w:r w:rsidRPr="00C8409C">
              <w:rPr>
                <w:b/>
                <w:sz w:val="22"/>
                <w:lang w:val="ru-RU"/>
              </w:rPr>
              <w:t>Залишок на кінець періоду, шт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70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66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4</w:t>
            </w:r>
          </w:p>
        </w:tc>
      </w:tr>
    </w:tbl>
    <w:p w:rsidR="00825202" w:rsidRPr="00C8409C" w:rsidRDefault="00825202"/>
    <w:p w:rsidR="00825202" w:rsidRPr="00C8409C" w:rsidRDefault="00C8409C">
      <w:r w:rsidRPr="00C8409C">
        <w:rPr>
          <w:b/>
        </w:rPr>
        <w:t>Прихід: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Документ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111111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70</w:t>
            </w:r>
          </w:p>
        </w:tc>
      </w:tr>
    </w:tbl>
    <w:p w:rsidR="00825202" w:rsidRPr="00C8409C" w:rsidRDefault="00825202"/>
    <w:p w:rsidR="00825202" w:rsidRPr="00C8409C" w:rsidRDefault="00C8409C">
      <w:pPr>
        <w:rPr>
          <w:lang w:val="ru-RU"/>
        </w:rPr>
      </w:pPr>
      <w:r w:rsidRPr="00C8409C">
        <w:rPr>
          <w:b/>
          <w:lang w:val="ru-RU"/>
        </w:rPr>
        <w:t>Видаток (кому і коли видано):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Дата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Кому / кабінет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b/>
                <w:sz w:val="22"/>
              </w:rPr>
              <w:t>Кількість, шт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2026-04-15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11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2026-04-27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2026-04-27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амб,6-10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10</w:t>
            </w:r>
          </w:p>
        </w:tc>
      </w:tr>
      <w:tr w:rsidR="00C8409C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2026-06-02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13</w:t>
            </w:r>
          </w:p>
        </w:tc>
      </w:tr>
      <w:tr w:rsidR="00825202" w:rsidRPr="00C8409C">
        <w:trPr>
          <w:jc w:val="center"/>
        </w:trPr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2026-08-31</w:t>
            </w:r>
          </w:p>
        </w:tc>
        <w:tc>
          <w:tcPr>
            <w:tcW w:w="3230" w:type="dxa"/>
          </w:tcPr>
          <w:p w:rsidR="00825202" w:rsidRPr="00C8409C" w:rsidRDefault="00C8409C">
            <w:r w:rsidRPr="00C8409C">
              <w:rPr>
                <w:sz w:val="22"/>
              </w:rPr>
              <w:t>амб,1-5</w:t>
            </w:r>
          </w:p>
        </w:tc>
        <w:tc>
          <w:tcPr>
            <w:tcW w:w="3230" w:type="dxa"/>
          </w:tcPr>
          <w:p w:rsidR="00825202" w:rsidRPr="00C8409C" w:rsidRDefault="00C8409C">
            <w:pPr>
              <w:jc w:val="center"/>
            </w:pPr>
            <w:r w:rsidRPr="00C8409C">
              <w:rPr>
                <w:sz w:val="22"/>
              </w:rPr>
              <w:t>30</w:t>
            </w:r>
          </w:p>
        </w:tc>
      </w:tr>
    </w:tbl>
    <w:p w:rsidR="00825202" w:rsidRPr="00C8409C" w:rsidRDefault="00825202"/>
    <w:sectPr w:rsidR="00825202" w:rsidRPr="00C8409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202"/>
    <w:rsid w:val="00AA1D8D"/>
    <w:rsid w:val="00B47730"/>
    <w:rsid w:val="00C84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C347028-F658-4A66-9DAD-73259F09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654BBD-3A57-446E-811C-2A1F86B46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Serhii Feloniuk</cp:lastModifiedBy>
  <cp:revision>2</cp:revision>
  <dcterms:created xsi:type="dcterms:W3CDTF">2013-12-23T23:15:00Z</dcterms:created>
  <dcterms:modified xsi:type="dcterms:W3CDTF">2026-09-01T12:33:00Z</dcterms:modified>
  <cp:category/>
</cp:coreProperties>
</file>