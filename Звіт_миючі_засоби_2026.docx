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80" w:after="0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  <w:t>Звіт про рух миючих засобів за 2026 рік</w:t>
      </w:r>
    </w:p>
    <w:p>
      <w:pPr>
        <w:pStyle w:val="Normal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  <w:t>Позиції заявки на закупівлю ZAY-2026-000051 (пп. 6–18). Дані складського обліку «Склад» (розділ «Миючі засоби»).</w:t>
      </w:r>
    </w:p>
    <w:p>
      <w:pPr>
        <w:pStyle w:val="Normal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  <w:t>Дата формування звіту: 08.09.2026. Період: 01.01.2026 – 08.09.2026.</w:t>
      </w:r>
    </w:p>
    <w:p>
      <w:pPr>
        <w:pStyle w:val="Heading2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  <w:t>Зведена таблиця</w:t>
      </w:r>
    </w:p>
    <w:tbl>
      <w:tblPr>
        <w:tblStyle w:val="TableGrid"/>
        <w:tblW w:w="863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234"/>
        <w:gridCol w:w="1233"/>
        <w:gridCol w:w="1235"/>
        <w:gridCol w:w="1233"/>
        <w:gridCol w:w="1235"/>
        <w:gridCol w:w="1233"/>
        <w:gridCol w:w="1234"/>
      </w:tblGrid>
      <w:tr>
        <w:trPr/>
        <w:tc>
          <w:tcPr>
            <w:tcW w:w="12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№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Позиція</w:t>
            </w:r>
          </w:p>
        </w:tc>
        <w:tc>
          <w:tcPr>
            <w:tcW w:w="12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Залишок на 01.01.2026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Закуплено за 2026, шт</w:t>
            </w:r>
          </w:p>
        </w:tc>
        <w:tc>
          <w:tcPr>
            <w:tcW w:w="12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Видано за 2026, шт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Залишок на 08.09.2026</w:t>
            </w:r>
          </w:p>
        </w:tc>
        <w:tc>
          <w:tcPr>
            <w:tcW w:w="12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Заявлено для закупівлі</w:t>
            </w:r>
          </w:p>
        </w:tc>
      </w:tr>
      <w:tr>
        <w:trPr/>
        <w:tc>
          <w:tcPr>
            <w:tcW w:w="12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6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Прання порошок економ 5кг</w:t>
            </w:r>
          </w:p>
        </w:tc>
        <w:tc>
          <w:tcPr>
            <w:tcW w:w="12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0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10</w:t>
            </w:r>
          </w:p>
        </w:tc>
        <w:tc>
          <w:tcPr>
            <w:tcW w:w="12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8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2</w:t>
            </w:r>
          </w:p>
        </w:tc>
        <w:tc>
          <w:tcPr>
            <w:tcW w:w="12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6 шт</w:t>
            </w:r>
          </w:p>
        </w:tc>
      </w:tr>
      <w:tr>
        <w:trPr/>
        <w:tc>
          <w:tcPr>
            <w:tcW w:w="12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7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Білизна Сантехника 5л</w:t>
            </w:r>
          </w:p>
        </w:tc>
        <w:tc>
          <w:tcPr>
            <w:tcW w:w="12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2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16</w:t>
            </w:r>
          </w:p>
        </w:tc>
        <w:tc>
          <w:tcPr>
            <w:tcW w:w="12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13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5</w:t>
            </w:r>
          </w:p>
        </w:tc>
        <w:tc>
          <w:tcPr>
            <w:tcW w:w="12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6 шт</w:t>
            </w:r>
          </w:p>
        </w:tc>
      </w:tr>
      <w:tr>
        <w:trPr/>
        <w:tc>
          <w:tcPr>
            <w:tcW w:w="12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8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Білизна Трубоочистник 5л</w:t>
            </w:r>
          </w:p>
        </w:tc>
        <w:tc>
          <w:tcPr>
            <w:tcW w:w="12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6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8</w:t>
            </w:r>
          </w:p>
        </w:tc>
        <w:tc>
          <w:tcPr>
            <w:tcW w:w="12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9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5</w:t>
            </w:r>
          </w:p>
        </w:tc>
        <w:tc>
          <w:tcPr>
            <w:tcW w:w="12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8 шт</w:t>
            </w:r>
          </w:p>
        </w:tc>
      </w:tr>
      <w:tr>
        <w:trPr/>
        <w:tc>
          <w:tcPr>
            <w:tcW w:w="12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9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Білизна Анти Жир 5л</w:t>
            </w:r>
          </w:p>
        </w:tc>
        <w:tc>
          <w:tcPr>
            <w:tcW w:w="12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0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0</w:t>
            </w:r>
          </w:p>
        </w:tc>
        <w:tc>
          <w:tcPr>
            <w:tcW w:w="12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0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0</w:t>
            </w:r>
          </w:p>
        </w:tc>
        <w:tc>
          <w:tcPr>
            <w:tcW w:w="12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8 шт</w:t>
            </w:r>
          </w:p>
        </w:tc>
      </w:tr>
      <w:tr>
        <w:trPr/>
        <w:tc>
          <w:tcPr>
            <w:tcW w:w="12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10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Білизна Сані Хлор 5л</w:t>
            </w:r>
          </w:p>
        </w:tc>
        <w:tc>
          <w:tcPr>
            <w:tcW w:w="12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0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6</w:t>
            </w:r>
          </w:p>
        </w:tc>
        <w:tc>
          <w:tcPr>
            <w:tcW w:w="12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3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3</w:t>
            </w:r>
          </w:p>
        </w:tc>
        <w:tc>
          <w:tcPr>
            <w:tcW w:w="12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4 шт</w:t>
            </w:r>
          </w:p>
        </w:tc>
      </w:tr>
      <w:tr>
        <w:trPr/>
        <w:tc>
          <w:tcPr>
            <w:tcW w:w="12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11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Білизна Анти Бак 5л</w:t>
            </w:r>
          </w:p>
        </w:tc>
        <w:tc>
          <w:tcPr>
            <w:tcW w:w="12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1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10</w:t>
            </w:r>
          </w:p>
        </w:tc>
        <w:tc>
          <w:tcPr>
            <w:tcW w:w="12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7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4</w:t>
            </w:r>
          </w:p>
        </w:tc>
        <w:tc>
          <w:tcPr>
            <w:tcW w:w="12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2 шт</w:t>
            </w:r>
          </w:p>
        </w:tc>
      </w:tr>
      <w:tr>
        <w:trPr/>
        <w:tc>
          <w:tcPr>
            <w:tcW w:w="12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12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Білизна Стекло 5л</w:t>
            </w:r>
          </w:p>
        </w:tc>
        <w:tc>
          <w:tcPr>
            <w:tcW w:w="12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4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0</w:t>
            </w:r>
          </w:p>
        </w:tc>
        <w:tc>
          <w:tcPr>
            <w:tcW w:w="12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2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2</w:t>
            </w:r>
          </w:p>
        </w:tc>
        <w:tc>
          <w:tcPr>
            <w:tcW w:w="12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4 шт</w:t>
            </w:r>
          </w:p>
        </w:tc>
      </w:tr>
      <w:tr>
        <w:trPr/>
        <w:tc>
          <w:tcPr>
            <w:tcW w:w="12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13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Мило рідке "Бланідас" 5л</w:t>
            </w:r>
          </w:p>
        </w:tc>
        <w:tc>
          <w:tcPr>
            <w:tcW w:w="12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0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22</w:t>
            </w:r>
          </w:p>
        </w:tc>
        <w:tc>
          <w:tcPr>
            <w:tcW w:w="12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14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8</w:t>
            </w:r>
          </w:p>
        </w:tc>
        <w:tc>
          <w:tcPr>
            <w:tcW w:w="12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6 шт</w:t>
            </w:r>
          </w:p>
        </w:tc>
      </w:tr>
      <w:tr>
        <w:trPr/>
        <w:tc>
          <w:tcPr>
            <w:tcW w:w="12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14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Білизна Кераміка 5л</w:t>
            </w:r>
          </w:p>
        </w:tc>
        <w:tc>
          <w:tcPr>
            <w:tcW w:w="12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1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32</w:t>
            </w:r>
          </w:p>
        </w:tc>
        <w:tc>
          <w:tcPr>
            <w:tcW w:w="12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20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13</w:t>
            </w:r>
          </w:p>
        </w:tc>
        <w:tc>
          <w:tcPr>
            <w:tcW w:w="12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6 шт</w:t>
            </w:r>
          </w:p>
        </w:tc>
      </w:tr>
      <w:tr>
        <w:trPr/>
        <w:tc>
          <w:tcPr>
            <w:tcW w:w="12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15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Білизна Грейфрукт 5л</w:t>
            </w:r>
          </w:p>
        </w:tc>
        <w:tc>
          <w:tcPr>
            <w:tcW w:w="12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2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30</w:t>
            </w:r>
          </w:p>
        </w:tc>
        <w:tc>
          <w:tcPr>
            <w:tcW w:w="12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20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12</w:t>
            </w:r>
          </w:p>
        </w:tc>
        <w:tc>
          <w:tcPr>
            <w:tcW w:w="12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6 шт</w:t>
            </w:r>
          </w:p>
        </w:tc>
      </w:tr>
      <w:tr>
        <w:trPr/>
        <w:tc>
          <w:tcPr>
            <w:tcW w:w="12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16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Білизна Посуд 5л</w:t>
            </w:r>
          </w:p>
        </w:tc>
        <w:tc>
          <w:tcPr>
            <w:tcW w:w="12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3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2</w:t>
            </w:r>
          </w:p>
        </w:tc>
        <w:tc>
          <w:tcPr>
            <w:tcW w:w="12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5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0</w:t>
            </w:r>
          </w:p>
        </w:tc>
        <w:tc>
          <w:tcPr>
            <w:tcW w:w="12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8 шт</w:t>
            </w:r>
          </w:p>
        </w:tc>
      </w:tr>
      <w:tr>
        <w:trPr/>
        <w:tc>
          <w:tcPr>
            <w:tcW w:w="12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17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Білизна Прання Універсальне</w:t>
            </w:r>
          </w:p>
        </w:tc>
        <w:tc>
          <w:tcPr>
            <w:tcW w:w="12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3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18</w:t>
            </w:r>
          </w:p>
        </w:tc>
        <w:tc>
          <w:tcPr>
            <w:tcW w:w="12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13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8</w:t>
            </w:r>
          </w:p>
        </w:tc>
        <w:tc>
          <w:tcPr>
            <w:tcW w:w="12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6 шт</w:t>
            </w:r>
          </w:p>
        </w:tc>
      </w:tr>
      <w:tr>
        <w:trPr/>
        <w:tc>
          <w:tcPr>
            <w:tcW w:w="12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18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Білизна Базік Прання</w:t>
            </w:r>
          </w:p>
        </w:tc>
        <w:tc>
          <w:tcPr>
            <w:tcW w:w="12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1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16</w:t>
            </w:r>
          </w:p>
        </w:tc>
        <w:tc>
          <w:tcPr>
            <w:tcW w:w="12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11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6</w:t>
            </w:r>
          </w:p>
        </w:tc>
        <w:tc>
          <w:tcPr>
            <w:tcW w:w="12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4 шт</w:t>
            </w:r>
          </w:p>
        </w:tc>
      </w:tr>
      <w:tr>
        <w:trPr/>
        <w:tc>
          <w:tcPr>
            <w:tcW w:w="12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РАЗОМ</w:t>
            </w:r>
          </w:p>
        </w:tc>
        <w:tc>
          <w:tcPr>
            <w:tcW w:w="12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23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170</w:t>
            </w:r>
          </w:p>
        </w:tc>
        <w:tc>
          <w:tcPr>
            <w:tcW w:w="12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125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68</w:t>
            </w:r>
          </w:p>
        </w:tc>
        <w:tc>
          <w:tcPr>
            <w:tcW w:w="12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74</w:t>
            </w:r>
          </w:p>
        </w:tc>
      </w:tr>
    </w:tbl>
    <w:p>
      <w:pPr>
        <w:pStyle w:val="Normal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  <w:t>Примітка: «Залишок на 01.01.2026» включає позиції, внесені до обліку протягом року як початковий залишок (без закупівлі). Закупівлі 2026 року здійснювались двома партіями: 13.03.2026 (заявка ZAY-2026-000017) та 24.06.2026 (накладна №539).</w:t>
      </w:r>
    </w:p>
    <w:p>
      <w:pPr>
        <w:pStyle w:val="Normal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</w:r>
      <w:r>
        <w:br w:type="page"/>
      </w:r>
    </w:p>
    <w:p>
      <w:pPr>
        <w:pStyle w:val="Heading2"/>
        <w:spacing w:before="0" w:after="0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  <w:t>Деталізація по позиціях</w:t>
      </w:r>
    </w:p>
    <w:p>
      <w:pPr>
        <w:pStyle w:val="Heading3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  <w:t>6. Прання порошок економ 5кг</w:t>
      </w:r>
    </w:p>
    <w:p>
      <w:pPr>
        <w:pStyle w:val="Normal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  <w:t>Складська картка: Білизна проф еліт економ, 5кг — Засіб миючий порошкоподібний універсальний "Білизна проф еліт економ" 5кг · одиниця: шт</w:t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Залишок на 01.01.2026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Закуплено за 2026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Видано за 2026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Залишок на 08.09.2026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Потреба за заявкою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0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10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8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2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6 шт</w:t>
            </w:r>
          </w:p>
        </w:tc>
      </w:tr>
    </w:tbl>
    <w:p>
      <w:pPr>
        <w:pStyle w:val="Normal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rPr>
          <w:color w:val="auto"/>
          <w:highlight w:val="none"/>
          <w:shd w:fill="auto" w:val="clear"/>
        </w:rPr>
      </w:pPr>
      <w:r>
        <w:rPr>
          <w:b/>
          <w:color w:val="000000"/>
          <w:shd w:fill="auto" w:val="clear"/>
        </w:rPr>
        <w:t>Прихід (коли закуплено та який був залишок на момент закупівлі):</w:t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Дата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Документ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Кількість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Залишок до надходження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Залишок після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13.03.2026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ZAY-2026-000017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2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0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2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24.06.2026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539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8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0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8</w:t>
            </w:r>
          </w:p>
        </w:tc>
      </w:tr>
    </w:tbl>
    <w:p>
      <w:pPr>
        <w:pStyle w:val="Normal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rPr>
          <w:color w:val="auto"/>
          <w:highlight w:val="none"/>
          <w:shd w:fill="auto" w:val="clear"/>
        </w:rPr>
      </w:pPr>
      <w:r>
        <w:rPr>
          <w:b/>
          <w:color w:val="000000"/>
          <w:shd w:fill="auto" w:val="clear"/>
        </w:rPr>
        <w:t>Видаток (кому і коли видано), разом 8 шт:</w:t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160"/>
        <w:gridCol w:w="2160"/>
        <w:gridCol w:w="2160"/>
        <w:gridCol w:w="2159"/>
      </w:tblGrid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Дата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Кому / кабінет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Кількість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Залишок після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14.04.2026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амб,1-5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1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14.04.2026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амб,6-10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1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0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24.06.2026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амб,6-10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1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7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30.06.2026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амб,1-5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1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6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07.08.2026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амб,1-5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1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5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03.09.2026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амб,1-5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1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4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03.09.2026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амб,6-10 Грінєнко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2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2</w:t>
            </w:r>
          </w:p>
        </w:tc>
      </w:tr>
    </w:tbl>
    <w:p>
      <w:pPr>
        <w:pStyle w:val="Normal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Heading3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  <w:t>7. Білизна Сантехника 5л</w:t>
      </w:r>
    </w:p>
    <w:p>
      <w:pPr>
        <w:pStyle w:val="Normal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  <w:t>Складська картка: Білизна Сантехника — Професійний засіб для чищення санітарно-технічного обладнання з антибактеріальним ефектом "Білизна сантехніка" 5000мл · одиниця: каністра</w:t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Залишок на 01.01.2026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Закуплено за 2026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Видано за 2026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Залишок на 08.09.2026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Потреба за заявкою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2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16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13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5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6 шт</w:t>
            </w:r>
          </w:p>
        </w:tc>
      </w:tr>
    </w:tbl>
    <w:p>
      <w:pPr>
        <w:pStyle w:val="Normal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rPr>
          <w:color w:val="auto"/>
          <w:highlight w:val="none"/>
          <w:shd w:fill="auto" w:val="clear"/>
        </w:rPr>
      </w:pPr>
      <w:r>
        <w:rPr>
          <w:b/>
          <w:color w:val="000000"/>
          <w:shd w:fill="auto" w:val="clear"/>
        </w:rPr>
        <w:t>Прихід (коли закуплено та який був залишок на момент закупівлі):</w:t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Дата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Документ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Кількість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Залишок до надходження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Залишок після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13.03.2026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ZAY-2026-000017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6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2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8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24.06.2026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539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10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1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11</w:t>
            </w:r>
          </w:p>
        </w:tc>
      </w:tr>
    </w:tbl>
    <w:p>
      <w:pPr>
        <w:pStyle w:val="Normal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rPr>
          <w:color w:val="auto"/>
          <w:highlight w:val="none"/>
          <w:shd w:fill="auto" w:val="clear"/>
        </w:rPr>
      </w:pPr>
      <w:r>
        <w:rPr>
          <w:b/>
          <w:color w:val="000000"/>
          <w:shd w:fill="auto" w:val="clear"/>
        </w:rPr>
        <w:t>Видаток (кому і коли видано), разом 13 каністра:</w:t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160"/>
        <w:gridCol w:w="2160"/>
        <w:gridCol w:w="2160"/>
        <w:gridCol w:w="2159"/>
      </w:tblGrid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Дата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Кому / кабінет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Кількість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Залишок після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02.04.2026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амб,6-10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1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7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02.04.2026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амб,1-5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1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6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02.04.2026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амб,6-10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2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4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02.04.2026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амб,1-5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1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3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24.04.2026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амб,6-10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1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2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12.05.2026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амб,1-5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1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24.06.2026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амб,6-10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2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9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07.07.2026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амб,1-5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1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8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03.09.2026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амб,1-5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1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7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03.09.2026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амб,6-10 Грінєнко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2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5</w:t>
            </w:r>
          </w:p>
        </w:tc>
      </w:tr>
    </w:tbl>
    <w:p>
      <w:pPr>
        <w:pStyle w:val="Normal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Heading3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  <w:t>8. Білизна Трубоочистник 5л</w:t>
      </w:r>
    </w:p>
    <w:p>
      <w:pPr>
        <w:pStyle w:val="Normal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  <w:t>Складська картка: Білизна трубоочисник 5000мл, — Професійний засіб для очищення труб та каналізації "Білизна трубоочисник" 5000мл · одиниця: шт</w:t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Залишок на 01.01.2026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Закуплено за 2026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Видано за 2026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Залишок на 08.09.2026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Потреба за заявкою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6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8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9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5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8 шт</w:t>
            </w:r>
          </w:p>
        </w:tc>
      </w:tr>
    </w:tbl>
    <w:p>
      <w:pPr>
        <w:pStyle w:val="Normal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rPr>
          <w:color w:val="auto"/>
          <w:highlight w:val="none"/>
          <w:shd w:fill="auto" w:val="clear"/>
        </w:rPr>
      </w:pPr>
      <w:r>
        <w:rPr>
          <w:b/>
          <w:color w:val="000000"/>
          <w:shd w:fill="auto" w:val="clear"/>
        </w:rPr>
        <w:t>Прихід (коли закуплено та який був залишок на момент закупівлі):</w:t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Дата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Документ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Кількість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Залишок до надходження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Залишок після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14.04.2026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внесення до обліку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6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0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6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24.06.2026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539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8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2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10</w:t>
            </w:r>
          </w:p>
        </w:tc>
      </w:tr>
    </w:tbl>
    <w:p>
      <w:pPr>
        <w:pStyle w:val="Normal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rPr>
          <w:color w:val="auto"/>
          <w:highlight w:val="none"/>
          <w:shd w:fill="auto" w:val="clear"/>
        </w:rPr>
      </w:pPr>
      <w:r>
        <w:rPr>
          <w:b/>
          <w:color w:val="000000"/>
          <w:shd w:fill="auto" w:val="clear"/>
        </w:rPr>
        <w:t>Видаток (кому і коли видано), разом 9 шт:</w:t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160"/>
        <w:gridCol w:w="2160"/>
        <w:gridCol w:w="2160"/>
        <w:gridCol w:w="2159"/>
      </w:tblGrid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Дата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Кому / кабінет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Кількість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Залишок після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14.04.2026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амб,6-10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2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4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14.04.2026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амб,1-5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1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3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12.05.2026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амб,1-5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1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2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24.06.2026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амб,6-10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2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8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07.08.2026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амб,1-5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1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7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03.09.2026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амб,6-10 Грінєнко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2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5</w:t>
            </w:r>
          </w:p>
        </w:tc>
      </w:tr>
    </w:tbl>
    <w:p>
      <w:pPr>
        <w:pStyle w:val="Normal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Heading3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  <w:t>9. Білизна Анти Жир 5л</w:t>
      </w:r>
    </w:p>
    <w:p>
      <w:pPr>
        <w:pStyle w:val="Normal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  <w:t>Складська картка: Білизна анти-жир · одиниця: каністра</w:t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Залишок на 01.01.2026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Закуплено за 2026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Видано за 2026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Залишок на 08.09.2026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Потреба за заявкою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0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0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0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0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8 шт</w:t>
            </w:r>
          </w:p>
        </w:tc>
      </w:tr>
    </w:tbl>
    <w:p>
      <w:pPr>
        <w:pStyle w:val="Normal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rPr>
          <w:color w:val="auto"/>
          <w:highlight w:val="none"/>
          <w:shd w:fill="auto" w:val="clear"/>
        </w:rPr>
      </w:pPr>
      <w:r>
        <w:rPr>
          <w:b/>
          <w:color w:val="000000"/>
          <w:shd w:fill="auto" w:val="clear"/>
        </w:rPr>
        <w:t>Прихід (коли закуплено та який був залишок на момент закупівлі):</w:t>
      </w:r>
    </w:p>
    <w:p>
      <w:pPr>
        <w:pStyle w:val="Normal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  <w:t>Надходжень у 2026 році не було.</w:t>
      </w:r>
    </w:p>
    <w:p>
      <w:pPr>
        <w:pStyle w:val="Normal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rPr>
          <w:color w:val="auto"/>
          <w:highlight w:val="none"/>
          <w:shd w:fill="auto" w:val="clear"/>
        </w:rPr>
      </w:pPr>
      <w:r>
        <w:rPr>
          <w:b/>
          <w:color w:val="000000"/>
          <w:shd w:fill="auto" w:val="clear"/>
        </w:rPr>
        <w:t>Видаток (кому і коли видано), разом 0 каністра:</w:t>
      </w:r>
    </w:p>
    <w:p>
      <w:pPr>
        <w:pStyle w:val="Normal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  <w:t>Видач у 2026 році не було.</w:t>
      </w:r>
    </w:p>
    <w:p>
      <w:pPr>
        <w:pStyle w:val="Normal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Heading3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  <w:t>10. Білизна Сані Хлор 5л</w:t>
      </w:r>
    </w:p>
    <w:p>
      <w:pPr>
        <w:pStyle w:val="Normal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  <w:t>Складська картка: Білизна саніхлор — Професіний засіб для дезинфекції та очищення поверхонь "Білизна саніхлор" 5000мл · одиниця: каністри</w:t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Залишок на 01.01.2026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Закуплено за 2026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Видано за 2026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Залишок на 08.09.2026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Потреба за заявкою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0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6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3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3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4 шт</w:t>
            </w:r>
          </w:p>
        </w:tc>
      </w:tr>
    </w:tbl>
    <w:p>
      <w:pPr>
        <w:pStyle w:val="Normal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rPr>
          <w:color w:val="auto"/>
          <w:highlight w:val="none"/>
          <w:shd w:fill="auto" w:val="clear"/>
        </w:rPr>
      </w:pPr>
      <w:r>
        <w:rPr>
          <w:b/>
          <w:color w:val="000000"/>
          <w:shd w:fill="auto" w:val="clear"/>
        </w:rPr>
        <w:t>Прихід (коли закуплено та який був залишок на момент закупівлі):</w:t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Дата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Документ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Кількість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Залишок до надходження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Залишок після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24.06.2026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539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6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0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6</w:t>
            </w:r>
          </w:p>
        </w:tc>
      </w:tr>
    </w:tbl>
    <w:p>
      <w:pPr>
        <w:pStyle w:val="Normal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rPr>
          <w:color w:val="auto"/>
          <w:highlight w:val="none"/>
          <w:shd w:fill="auto" w:val="clear"/>
        </w:rPr>
      </w:pPr>
      <w:r>
        <w:rPr>
          <w:b/>
          <w:color w:val="000000"/>
          <w:shd w:fill="auto" w:val="clear"/>
        </w:rPr>
        <w:t>Видаток (кому і коли видано), разом 3 каністри:</w:t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160"/>
        <w:gridCol w:w="2160"/>
        <w:gridCol w:w="2160"/>
        <w:gridCol w:w="2159"/>
      </w:tblGrid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Дата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Кому / кабінет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Кількість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Залишок після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24.06.2026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амб,6-10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2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4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07.07.2026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амб,1-5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1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3</w:t>
            </w:r>
          </w:p>
        </w:tc>
      </w:tr>
    </w:tbl>
    <w:p>
      <w:pPr>
        <w:pStyle w:val="Normal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Heading3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  <w:t>11. Білизна Анти Бак 5л</w:t>
      </w:r>
    </w:p>
    <w:p>
      <w:pPr>
        <w:pStyle w:val="Normal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  <w:t>Складська картка: Білизна антиБак — Професійний засіб для очищення різноманітних поверхонь універсального використання "Білизна анти бак" 5000мл · одиниця: каністра</w:t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Залишок на 01.01.2026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Закуплено за 2026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Видано за 2026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Залишок на 08.09.2026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Потреба за заявкою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1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10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7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4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2 шт</w:t>
            </w:r>
          </w:p>
        </w:tc>
      </w:tr>
    </w:tbl>
    <w:p>
      <w:pPr>
        <w:pStyle w:val="Normal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rPr>
          <w:color w:val="auto"/>
          <w:highlight w:val="none"/>
          <w:shd w:fill="auto" w:val="clear"/>
        </w:rPr>
      </w:pPr>
      <w:r>
        <w:rPr>
          <w:b/>
          <w:color w:val="000000"/>
          <w:shd w:fill="auto" w:val="clear"/>
        </w:rPr>
        <w:t>Прихід (коли закуплено та який був залишок на момент закупівлі):</w:t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Дата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Документ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Кількість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Залишок до надходження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Залишок після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07.01.2026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внесення до обліку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1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0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13.03.2026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ZAY-2026-000017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2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1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3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24.06.2026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539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8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0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8</w:t>
            </w:r>
          </w:p>
        </w:tc>
      </w:tr>
    </w:tbl>
    <w:p>
      <w:pPr>
        <w:pStyle w:val="Normal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rPr>
          <w:color w:val="auto"/>
          <w:highlight w:val="none"/>
          <w:shd w:fill="auto" w:val="clear"/>
        </w:rPr>
      </w:pPr>
      <w:r>
        <w:rPr>
          <w:b/>
          <w:color w:val="000000"/>
          <w:shd w:fill="auto" w:val="clear"/>
        </w:rPr>
        <w:t>Видаток (кому і коли видано), разом 7 каністра:</w:t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160"/>
        <w:gridCol w:w="2160"/>
        <w:gridCol w:w="2160"/>
        <w:gridCol w:w="2159"/>
      </w:tblGrid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Дата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Кому / кабінет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Кількість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Залишок після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13.03.2026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Гриненко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1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2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13.03.2026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Санітарки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1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14.04.2026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амб,1-5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1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0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24.06.2026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амб,6-10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2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6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31.08.2026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амб,1-5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2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4</w:t>
            </w:r>
          </w:p>
        </w:tc>
      </w:tr>
    </w:tbl>
    <w:p>
      <w:pPr>
        <w:pStyle w:val="Normal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Heading3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  <w:t>12. Білизна Стекло 5л</w:t>
      </w:r>
    </w:p>
    <w:p>
      <w:pPr>
        <w:pStyle w:val="Normal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  <w:t>Складська картка: Білизна скло · одиниця: каністра</w:t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Залишок на 01.01.2026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Закуплено за 2026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Видано за 2026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Залишок на 08.09.2026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Потреба за заявкою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4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0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2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2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4 шт</w:t>
            </w:r>
          </w:p>
        </w:tc>
      </w:tr>
    </w:tbl>
    <w:p>
      <w:pPr>
        <w:pStyle w:val="Normal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rPr>
          <w:color w:val="auto"/>
          <w:highlight w:val="none"/>
          <w:shd w:fill="auto" w:val="clear"/>
        </w:rPr>
      </w:pPr>
      <w:r>
        <w:rPr>
          <w:b/>
          <w:color w:val="000000"/>
          <w:shd w:fill="auto" w:val="clear"/>
        </w:rPr>
        <w:t>Прихід (коли закуплено та який був залишок на момент закупівлі):</w:t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Дата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Документ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Кількість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Залишок до надходження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Залишок після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07.01.2026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внесення до обліку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4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0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4</w:t>
            </w:r>
          </w:p>
        </w:tc>
      </w:tr>
    </w:tbl>
    <w:p>
      <w:pPr>
        <w:pStyle w:val="Normal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rPr>
          <w:color w:val="auto"/>
          <w:highlight w:val="none"/>
          <w:shd w:fill="auto" w:val="clear"/>
        </w:rPr>
      </w:pPr>
      <w:r>
        <w:rPr>
          <w:b/>
          <w:color w:val="000000"/>
          <w:shd w:fill="auto" w:val="clear"/>
        </w:rPr>
        <w:t>Видаток (кому і коли видано), разом 2 каністра:</w:t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160"/>
        <w:gridCol w:w="2160"/>
        <w:gridCol w:w="2160"/>
        <w:gridCol w:w="2159"/>
      </w:tblGrid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Дата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Кому / кабінет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Кількість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Залишок після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14.04.2026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амб,1-5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1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3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27.04.2026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амб,1-5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1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2</w:t>
            </w:r>
          </w:p>
        </w:tc>
      </w:tr>
    </w:tbl>
    <w:p>
      <w:pPr>
        <w:pStyle w:val="Normal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Heading3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  <w:t>13. Мило рідке "Бланідас" 5л</w:t>
      </w:r>
    </w:p>
    <w:p>
      <w:pPr>
        <w:pStyle w:val="Normal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  <w:t>Складська картка: Мило рідке Бланідас Софт 5000мл. — Мило рідке для шкіри рук і тіла. "Бланідас Софт" 5000мл. · одиниця: каністра</w:t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Залишок на 01.01.2026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Закуплено за 2026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Видано за 2026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Залишок на 08.09.2026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Потреба за заявкою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0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22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14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8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6 шт</w:t>
            </w:r>
          </w:p>
        </w:tc>
      </w:tr>
    </w:tbl>
    <w:p>
      <w:pPr>
        <w:pStyle w:val="Normal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rPr>
          <w:color w:val="auto"/>
          <w:highlight w:val="none"/>
          <w:shd w:fill="auto" w:val="clear"/>
        </w:rPr>
      </w:pPr>
      <w:r>
        <w:rPr>
          <w:b/>
          <w:color w:val="000000"/>
          <w:shd w:fill="auto" w:val="clear"/>
        </w:rPr>
        <w:t>Прихід (коли закуплено та який був залишок на момент закупівлі):</w:t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Дата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Документ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Кількість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Залишок до надходження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Залишок після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13.03.2026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ZAY-2026-000017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8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0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8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24.06.2026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539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14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2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16</w:t>
            </w:r>
          </w:p>
        </w:tc>
      </w:tr>
    </w:tbl>
    <w:p>
      <w:pPr>
        <w:pStyle w:val="Normal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rPr>
          <w:color w:val="auto"/>
          <w:highlight w:val="none"/>
          <w:shd w:fill="auto" w:val="clear"/>
        </w:rPr>
      </w:pPr>
      <w:r>
        <w:rPr>
          <w:b/>
          <w:color w:val="000000"/>
          <w:shd w:fill="auto" w:val="clear"/>
        </w:rPr>
        <w:t>Видаток (кому і коли видано), разом 14 каністра:</w:t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160"/>
        <w:gridCol w:w="2160"/>
        <w:gridCol w:w="2160"/>
        <w:gridCol w:w="2159"/>
      </w:tblGrid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Дата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Кому / кабінет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Кількість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Залишок після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14.04.2026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амб,6-10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2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6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14.04.2026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амб,1-5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2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4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12.05.2026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амб,1-5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1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3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27.05.2026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амб,1-5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1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2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24.06.2026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амб,6-10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2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14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30.06.2026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амб,6-10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2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12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22.07.2026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амб,1-5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1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11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03.09.2026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амб,1-5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1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10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03.09.2026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амб,6-10 Грінєнко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2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8</w:t>
            </w:r>
          </w:p>
        </w:tc>
      </w:tr>
    </w:tbl>
    <w:p>
      <w:pPr>
        <w:pStyle w:val="Normal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Heading3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  <w:t>14. Білизна Кераміка 5л</w:t>
      </w:r>
    </w:p>
    <w:p>
      <w:pPr>
        <w:pStyle w:val="Normal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  <w:t>Складська картка: Білизна Кераміка — Проф. засіб для миття та очищення ванних кімнат "Білизна Кераміка" 5000мл · одиниця: каністра</w:t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Залишок на 01.01.2026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Закуплено за 2026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Видано за 2026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Залишок на 08.09.2026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Потреба за заявкою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1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32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20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13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6 шт</w:t>
            </w:r>
          </w:p>
        </w:tc>
      </w:tr>
    </w:tbl>
    <w:p>
      <w:pPr>
        <w:pStyle w:val="Normal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rPr>
          <w:color w:val="auto"/>
          <w:highlight w:val="none"/>
          <w:shd w:fill="auto" w:val="clear"/>
        </w:rPr>
      </w:pPr>
      <w:r>
        <w:rPr>
          <w:b/>
          <w:color w:val="000000"/>
          <w:shd w:fill="auto" w:val="clear"/>
        </w:rPr>
        <w:t>Прихід (коли закуплено та який був залишок на момент закупівлі):</w:t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Дата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Документ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Кількість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Залишок до надходження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Залишок після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13.03.2026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ZAY-2026-000017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8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0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8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24.06.2026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539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24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0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24</w:t>
            </w:r>
          </w:p>
        </w:tc>
      </w:tr>
    </w:tbl>
    <w:p>
      <w:pPr>
        <w:pStyle w:val="Normal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rPr>
          <w:color w:val="auto"/>
          <w:highlight w:val="none"/>
          <w:shd w:fill="auto" w:val="clear"/>
        </w:rPr>
      </w:pPr>
      <w:r>
        <w:rPr>
          <w:b/>
          <w:color w:val="000000"/>
          <w:shd w:fill="auto" w:val="clear"/>
        </w:rPr>
        <w:t>Видаток (кому і коли видано), разом 20 каністра:</w:t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160"/>
        <w:gridCol w:w="2160"/>
        <w:gridCol w:w="2160"/>
        <w:gridCol w:w="2159"/>
      </w:tblGrid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Дата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Кому / кабінет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Кількість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Залишок після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02.04.2026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амб,1-5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1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7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02.04.2026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амб,6-10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2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5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02.04.2026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амб,1-5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2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3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14.04.2026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амб,1-5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1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2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24.04.2026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амб,6-10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1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12.05.2026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амб,1-5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1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0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24.06.2026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амб,6-10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2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22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30.06.2026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амб,6-10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2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20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30.06.2026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амб,1-5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1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0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07.08.2026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амб,1-5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1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19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03.09.2026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амб,1-5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2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17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03.09.2026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амб,6-10 Грінєнко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4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13</w:t>
            </w:r>
          </w:p>
        </w:tc>
      </w:tr>
    </w:tbl>
    <w:p>
      <w:pPr>
        <w:pStyle w:val="Normal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Heading3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  <w:t>15. Білизна Грейфрукт 5л</w:t>
      </w:r>
    </w:p>
    <w:p>
      <w:pPr>
        <w:pStyle w:val="Normal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  <w:t>Складська картка: Білизна грейпфрут — Професійний концентрований засіб для миття всіх видів поверхонь "Білизна поверхня з ароматом Грейпфрут" 5000мл · одиниця: каністра</w:t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Залишок на 01.01.2026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Закуплено за 2026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Видано за 2026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Залишок на 08.09.2026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Потреба за заявкою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2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30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20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12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6 шт</w:t>
            </w:r>
          </w:p>
        </w:tc>
      </w:tr>
    </w:tbl>
    <w:p>
      <w:pPr>
        <w:pStyle w:val="Normal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rPr>
          <w:color w:val="auto"/>
          <w:highlight w:val="none"/>
          <w:shd w:fill="auto" w:val="clear"/>
        </w:rPr>
      </w:pPr>
      <w:r>
        <w:rPr>
          <w:b/>
          <w:color w:val="000000"/>
          <w:shd w:fill="auto" w:val="clear"/>
        </w:rPr>
        <w:t>Прихід (коли закуплено та який був залишок на момент закупівлі):</w:t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Дата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Документ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Кількість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Залишок до надходження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Залишок після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07.01.2026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внесення до обліку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2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0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2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13.03.2026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ZAY-2026-000017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6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2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8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24.06.2026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539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24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0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24</w:t>
            </w:r>
          </w:p>
        </w:tc>
      </w:tr>
    </w:tbl>
    <w:p>
      <w:pPr>
        <w:pStyle w:val="Normal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rPr>
          <w:color w:val="auto"/>
          <w:highlight w:val="none"/>
          <w:shd w:fill="auto" w:val="clear"/>
        </w:rPr>
      </w:pPr>
      <w:r>
        <w:rPr>
          <w:b/>
          <w:color w:val="000000"/>
          <w:shd w:fill="auto" w:val="clear"/>
        </w:rPr>
        <w:t>Видаток (кому і коли видано), разом 20 каністра:</w:t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160"/>
        <w:gridCol w:w="2160"/>
        <w:gridCol w:w="2160"/>
        <w:gridCol w:w="2159"/>
      </w:tblGrid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Дата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Кому / кабінет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Кількість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Залишок після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09.04.2026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амб,1-5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2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6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09.04.2026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амб,6-10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2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4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09.04.2026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амб,1-5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2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2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24.04.2026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амб,1-5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1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12.05.2026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амб,1-5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1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0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24.06.2026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амб,1-5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1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23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24.06.2026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амб,6-10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2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21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07.07.2026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амб,1-5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1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20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20.07.2026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амб,1-5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1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19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07.08.2026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амб,1-5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1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18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31.08.2026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амб,1-5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2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16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03.09.2026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амб,6-10 Грінєнко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4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12</w:t>
            </w:r>
          </w:p>
        </w:tc>
      </w:tr>
    </w:tbl>
    <w:p>
      <w:pPr>
        <w:pStyle w:val="Normal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Heading3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  <w:t>16. Білизна Посуд 5л</w:t>
      </w:r>
    </w:p>
    <w:p>
      <w:pPr>
        <w:pStyle w:val="Normal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  <w:t>Складська картка: Білизна Посуд — Професійний концентрований засіб для ручного миття посуду "Білизна посуд" 5000мл · одиниця: каністра</w:t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Залишок на 01.01.2026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Закуплено за 2026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Видано за 2026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Залишок на 08.09.2026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Потреба за заявкою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3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2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5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0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8 шт</w:t>
            </w:r>
          </w:p>
        </w:tc>
      </w:tr>
    </w:tbl>
    <w:p>
      <w:pPr>
        <w:pStyle w:val="Normal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rPr>
          <w:color w:val="auto"/>
          <w:highlight w:val="none"/>
          <w:shd w:fill="auto" w:val="clear"/>
        </w:rPr>
      </w:pPr>
      <w:r>
        <w:rPr>
          <w:b/>
          <w:color w:val="000000"/>
          <w:shd w:fill="auto" w:val="clear"/>
        </w:rPr>
        <w:t>Прихід (коли закуплено та який був залишок на момент закупівлі):</w:t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Дата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Документ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Кількість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Залишок до надходження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Залишок після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07.01.2026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внесення до обліку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3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0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3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13.03.2026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ZAY-2026-000017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2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3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5</w:t>
            </w:r>
          </w:p>
        </w:tc>
      </w:tr>
    </w:tbl>
    <w:p>
      <w:pPr>
        <w:pStyle w:val="Normal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rPr>
          <w:color w:val="auto"/>
          <w:highlight w:val="none"/>
          <w:shd w:fill="auto" w:val="clear"/>
        </w:rPr>
      </w:pPr>
      <w:r>
        <w:rPr>
          <w:b/>
          <w:color w:val="000000"/>
          <w:shd w:fill="auto" w:val="clear"/>
        </w:rPr>
        <w:t>Видаток (кому і коли видано), разом 5 каністра:</w:t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160"/>
        <w:gridCol w:w="2160"/>
        <w:gridCol w:w="2160"/>
        <w:gridCol w:w="2159"/>
      </w:tblGrid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Дата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Кому / кабінет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Кількість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Залишок після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14.04.2026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амб,1-5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1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4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14.04.2026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амб,1-5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1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3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14.04.2026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амб,6-10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1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2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14.04.2026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амб,1-5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1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02.06.2026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амб,1-5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1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0</w:t>
            </w:r>
          </w:p>
        </w:tc>
      </w:tr>
    </w:tbl>
    <w:p>
      <w:pPr>
        <w:pStyle w:val="Normal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Heading3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  <w:t>17. Білизна Прання Універсальне</w:t>
      </w:r>
    </w:p>
    <w:p>
      <w:pPr>
        <w:pStyle w:val="Normal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  <w:t>Складська картка: Білизна проф-еліт Універсальний 5000мл — Засіб для прання білизни "Білизна проф-еліт Універсальний" 5000мл · одиниця: каністра</w:t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Залишок на 01.01.2026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Закуплено за 2026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Видано за 2026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Залишок на 08.09.2026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Потреба за заявкою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3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18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13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8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6 шт</w:t>
            </w:r>
          </w:p>
        </w:tc>
      </w:tr>
    </w:tbl>
    <w:p>
      <w:pPr>
        <w:pStyle w:val="Normal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rPr>
          <w:color w:val="auto"/>
          <w:highlight w:val="none"/>
          <w:shd w:fill="auto" w:val="clear"/>
        </w:rPr>
      </w:pPr>
      <w:r>
        <w:rPr>
          <w:b/>
          <w:color w:val="000000"/>
          <w:shd w:fill="auto" w:val="clear"/>
        </w:rPr>
        <w:t>Прихід (коли закуплено та який був залишок на момент закупівлі):</w:t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Дата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Документ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Кількість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Залишок до надходження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Залишок після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13.03.2026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ZAY-2026-000017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4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3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7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24.06.2026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539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14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1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15</w:t>
            </w:r>
          </w:p>
        </w:tc>
      </w:tr>
    </w:tbl>
    <w:p>
      <w:pPr>
        <w:pStyle w:val="Normal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rPr>
          <w:color w:val="auto"/>
          <w:highlight w:val="none"/>
          <w:shd w:fill="auto" w:val="clear"/>
        </w:rPr>
      </w:pPr>
      <w:r>
        <w:rPr>
          <w:b/>
          <w:color w:val="000000"/>
          <w:shd w:fill="auto" w:val="clear"/>
        </w:rPr>
        <w:t>Видаток (кому і коли видано), разом 13 каністра:</w:t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160"/>
        <w:gridCol w:w="2160"/>
        <w:gridCol w:w="2160"/>
        <w:gridCol w:w="2159"/>
      </w:tblGrid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Дата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Кому / кабінет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Кількість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Залишок після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14.04.2026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амб,1-5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2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5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14.04.2026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амб,6-10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2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3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08.05.2026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амб,1-5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1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2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02.06.2026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амб,1-5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1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24.06.2026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амб,6-10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2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13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07.08.2026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амб,1-5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1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12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03.09.2026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амб,1-5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2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10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03.09.2026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амб,6-10 Грінєнко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2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8</w:t>
            </w:r>
          </w:p>
        </w:tc>
      </w:tr>
    </w:tbl>
    <w:p>
      <w:pPr>
        <w:pStyle w:val="Normal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Heading3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  <w:t>18. Білизна Базік Прання</w:t>
      </w:r>
    </w:p>
    <w:p>
      <w:pPr>
        <w:pStyle w:val="Normal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  <w:t>Складська картка: Базік прання — Засіб для прання виробів з бавовни, льону та синтетичних матеріалів "Білизна базік прання" 5000мл · одиниця: каністра</w:t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Залишок на 01.01.2026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Закуплено за 2026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Видано за 2026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Залишок на 08.09.2026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Потреба за заявкою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1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16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11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6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4 шт</w:t>
            </w:r>
          </w:p>
        </w:tc>
      </w:tr>
    </w:tbl>
    <w:p>
      <w:pPr>
        <w:pStyle w:val="Normal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rPr>
          <w:color w:val="auto"/>
          <w:highlight w:val="none"/>
          <w:shd w:fill="auto" w:val="clear"/>
        </w:rPr>
      </w:pPr>
      <w:r>
        <w:rPr>
          <w:b/>
          <w:color w:val="000000"/>
          <w:shd w:fill="auto" w:val="clear"/>
        </w:rPr>
        <w:t>Прихід (коли закуплено та який був залишок на момент закупівлі):</w:t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Дата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Документ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Кількість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Залишок до надходження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Залишок після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13.03.2026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ZAY-2026-000017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6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1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7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24.06.2026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539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10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2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12</w:t>
            </w:r>
          </w:p>
        </w:tc>
      </w:tr>
    </w:tbl>
    <w:p>
      <w:pPr>
        <w:pStyle w:val="Normal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rPr>
          <w:color w:val="auto"/>
          <w:highlight w:val="none"/>
          <w:shd w:fill="auto" w:val="clear"/>
        </w:rPr>
      </w:pPr>
      <w:r>
        <w:rPr>
          <w:b/>
          <w:color w:val="000000"/>
          <w:shd w:fill="auto" w:val="clear"/>
        </w:rPr>
        <w:t>Видаток (кому і коли видано), разом 11 каністра:</w:t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160"/>
        <w:gridCol w:w="2160"/>
        <w:gridCol w:w="2160"/>
        <w:gridCol w:w="2159"/>
      </w:tblGrid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Дата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Кому / кабінет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Кількість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Залишок після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20.03.2026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амб,6-10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2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5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20.03.2026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амб1-5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2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3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14.04.2026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амб,1-5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1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2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24.06.2026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амб,6-10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2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10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07.08.2026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амб,1-5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1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9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31.08.2026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амб,1-5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1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8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03.09.2026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амб,6-10 Грінєнко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2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auto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shd w:fill="auto" w:val="clear"/>
                <w:lang w:val="en-US" w:eastAsia="en-US" w:bidi="ar-SA"/>
              </w:rPr>
              <w:t>6</w:t>
            </w:r>
          </w:p>
        </w:tc>
      </w:tr>
    </w:tbl>
    <w:p>
      <w:pPr>
        <w:pStyle w:val="Normal"/>
        <w:spacing w:before="0" w:after="200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libri" w:hAnsi="Calibri" w:eastAsia="ＭＳ 明朝" w:cs="" w:cstheme="minorBidi" w:eastAsiaTheme="minorEastAsia"/>
      <w:color w:val="auto"/>
      <w:kern w:val="0"/>
      <w:sz w:val="20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6">
    <w:name w:val="Указатель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5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Style7" w:default="1">
    <w:name w:val="Без списка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LibreOffice/24.2.7.2$Linux_X86_64 LibreOffice_project/420$Build-2</Application>
  <AppVersion>15.0000</AppVersion>
  <Pages>11</Pages>
  <Words>1678</Words>
  <Characters>8513</Characters>
  <CharactersWithSpaces>9340</CharactersWithSpaces>
  <Paragraphs>862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ru-RU</dc:language>
  <cp:lastModifiedBy/>
  <dcterms:modified xsi:type="dcterms:W3CDTF">2026-09-08T15:25:25Z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