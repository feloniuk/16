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про рух ТМЦ за позиціями заявок на закупівлю ZAY-2026-000056 та ZAY-2026-000058</w:t>
      </w:r>
    </w:p>
    <w:p>
      <w:r>
        <w:t>Дані складського обліку «Склад». Дата формування: 23.09.2026. Період: 01.01.2026 – 23.09.2026.</w:t>
      </w:r>
    </w:p>
    <w:p>
      <w:pPr>
        <w:pStyle w:val="Heading1"/>
      </w:pPr>
      <w:r>
        <w:t>Частина 1. Миючі засоби — заявка ZAY-2026-000056</w:t>
      </w:r>
    </w:p>
    <w:p>
      <w:r>
        <w:t>Заявка від 15.09.2026, статус: draft, бажана дата: 01.10.2026. Кількість позицій: 13.</w:t>
      </w:r>
    </w:p>
    <w:p>
      <w:pPr>
        <w:pStyle w:val="Heading2"/>
      </w:pPr>
      <w:r>
        <w:t>Зведена таблиця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</w:rPr>
              <w:t>№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Позиція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Заявлено 000056</w:t>
            </w:r>
          </w:p>
        </w:tc>
      </w:tr>
      <w:tr>
        <w:tc>
          <w:tcPr>
            <w:tcW w:type="dxa" w:w="1506"/>
          </w:tcPr>
          <w:p>
            <w:r>
              <w:t>1</w:t>
            </w:r>
          </w:p>
        </w:tc>
        <w:tc>
          <w:tcPr>
            <w:tcW w:type="dxa" w:w="1506"/>
          </w:tcPr>
          <w:p>
            <w:r>
              <w:t>Прання порошок «Білизна проф еліт економ» 5кг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8 каністра</w:t>
            </w:r>
          </w:p>
        </w:tc>
      </w:tr>
      <w:tr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Білизна Сантехніка 5л</w:t>
            </w:r>
          </w:p>
        </w:tc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16</w:t>
            </w:r>
          </w:p>
        </w:tc>
        <w:tc>
          <w:tcPr>
            <w:tcW w:type="dxa" w:w="1506"/>
          </w:tcPr>
          <w:p>
            <w:r>
              <w:t>13</w:t>
            </w:r>
          </w:p>
        </w:tc>
        <w:tc>
          <w:tcPr>
            <w:tcW w:type="dxa" w:w="1506"/>
          </w:tcPr>
          <w:p>
            <w:r>
              <w:t>5</w:t>
            </w:r>
          </w:p>
        </w:tc>
        <w:tc>
          <w:tcPr>
            <w:tcW w:type="dxa" w:w="1506"/>
          </w:tcPr>
          <w:p>
            <w:r>
              <w:t>10 каністра</w:t>
            </w:r>
          </w:p>
        </w:tc>
      </w:tr>
      <w:tr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Білизна Трубоочисник 5л</w:t>
            </w:r>
          </w:p>
        </w:tc>
        <w:tc>
          <w:tcPr>
            <w:tcW w:type="dxa" w:w="1506"/>
          </w:tcPr>
          <w:p>
            <w:r>
              <w:t>6</w:t>
            </w:r>
          </w:p>
        </w:tc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9</w:t>
            </w:r>
          </w:p>
        </w:tc>
        <w:tc>
          <w:tcPr>
            <w:tcW w:type="dxa" w:w="1506"/>
          </w:tcPr>
          <w:p>
            <w:r>
              <w:t>5</w:t>
            </w:r>
          </w:p>
        </w:tc>
        <w:tc>
          <w:tcPr>
            <w:tcW w:type="dxa" w:w="1506"/>
          </w:tcPr>
          <w:p>
            <w:r>
              <w:t>10 каністра</w:t>
            </w:r>
          </w:p>
        </w:tc>
      </w:tr>
      <w:tr>
        <w:tc>
          <w:tcPr>
            <w:tcW w:type="dxa" w:w="1506"/>
          </w:tcPr>
          <w:p>
            <w:r>
              <w:t>4</w:t>
            </w:r>
          </w:p>
        </w:tc>
        <w:tc>
          <w:tcPr>
            <w:tcW w:type="dxa" w:w="1506"/>
          </w:tcPr>
          <w:p>
            <w:r>
              <w:t>Білизна Анти Жир 5л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10 каністра</w:t>
            </w:r>
          </w:p>
        </w:tc>
      </w:tr>
      <w:tr>
        <w:tc>
          <w:tcPr>
            <w:tcW w:type="dxa" w:w="1506"/>
          </w:tcPr>
          <w:p>
            <w:r>
              <w:t>5</w:t>
            </w:r>
          </w:p>
        </w:tc>
        <w:tc>
          <w:tcPr>
            <w:tcW w:type="dxa" w:w="1506"/>
          </w:tcPr>
          <w:p>
            <w:r>
              <w:t>Білизна Саніхлор 5л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6</w:t>
            </w:r>
          </w:p>
        </w:tc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6 каністри</w:t>
            </w:r>
          </w:p>
        </w:tc>
      </w:tr>
      <w:tr>
        <w:tc>
          <w:tcPr>
            <w:tcW w:type="dxa" w:w="1506"/>
          </w:tcPr>
          <w:p>
            <w:r>
              <w:t>6</w:t>
            </w:r>
          </w:p>
        </w:tc>
        <w:tc>
          <w:tcPr>
            <w:tcW w:type="dxa" w:w="1506"/>
          </w:tcPr>
          <w:p>
            <w:r>
              <w:t>Білизна Анти Бак 5л</w:t>
            </w:r>
          </w:p>
        </w:tc>
        <w:tc>
          <w:tcPr>
            <w:tcW w:type="dxa" w:w="1506"/>
          </w:tcPr>
          <w:p>
            <w:r>
              <w:t>1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7</w:t>
            </w:r>
          </w:p>
        </w:tc>
        <w:tc>
          <w:tcPr>
            <w:tcW w:type="dxa" w:w="1506"/>
          </w:tcPr>
          <w:p>
            <w:r>
              <w:t>4</w:t>
            </w:r>
          </w:p>
        </w:tc>
        <w:tc>
          <w:tcPr>
            <w:tcW w:type="dxa" w:w="1506"/>
          </w:tcPr>
          <w:p>
            <w:r>
              <w:t>10 каністра</w:t>
            </w:r>
          </w:p>
        </w:tc>
      </w:tr>
      <w:tr>
        <w:tc>
          <w:tcPr>
            <w:tcW w:type="dxa" w:w="1506"/>
          </w:tcPr>
          <w:p>
            <w:r>
              <w:t>7</w:t>
            </w:r>
          </w:p>
        </w:tc>
        <w:tc>
          <w:tcPr>
            <w:tcW w:type="dxa" w:w="1506"/>
          </w:tcPr>
          <w:p>
            <w:r>
              <w:t>Білизна Скло 5л</w:t>
            </w:r>
          </w:p>
        </w:tc>
        <w:tc>
          <w:tcPr>
            <w:tcW w:type="dxa" w:w="1506"/>
          </w:tcPr>
          <w:p>
            <w:r>
              <w:t>4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6 шт</w:t>
            </w:r>
          </w:p>
        </w:tc>
      </w:tr>
      <w:tr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Мило рідке «Бланідас Софт» 5л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22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14 каністра</w:t>
            </w:r>
          </w:p>
        </w:tc>
      </w:tr>
      <w:tr>
        <w:tc>
          <w:tcPr>
            <w:tcW w:type="dxa" w:w="1506"/>
          </w:tcPr>
          <w:p>
            <w:r>
              <w:t>9</w:t>
            </w:r>
          </w:p>
        </w:tc>
        <w:tc>
          <w:tcPr>
            <w:tcW w:type="dxa" w:w="1506"/>
          </w:tcPr>
          <w:p>
            <w:r>
              <w:t>Білизна Кераміка 5л</w:t>
            </w:r>
          </w:p>
        </w:tc>
        <w:tc>
          <w:tcPr>
            <w:tcW w:type="dxa" w:w="1506"/>
          </w:tcPr>
          <w:p>
            <w:r>
              <w:t>1</w:t>
            </w:r>
          </w:p>
        </w:tc>
        <w:tc>
          <w:tcPr>
            <w:tcW w:type="dxa" w:w="1506"/>
          </w:tcPr>
          <w:p>
            <w:r>
              <w:t>32</w:t>
            </w:r>
          </w:p>
        </w:tc>
        <w:tc>
          <w:tcPr>
            <w:tcW w:type="dxa" w:w="1506"/>
          </w:tcPr>
          <w:p>
            <w:r>
              <w:t>20</w:t>
            </w:r>
          </w:p>
        </w:tc>
        <w:tc>
          <w:tcPr>
            <w:tcW w:type="dxa" w:w="1506"/>
          </w:tcPr>
          <w:p>
            <w:r>
              <w:t>13</w:t>
            </w:r>
          </w:p>
        </w:tc>
        <w:tc>
          <w:tcPr>
            <w:tcW w:type="dxa" w:w="1506"/>
          </w:tcPr>
          <w:p>
            <w:r>
              <w:t>20 каністра</w:t>
            </w:r>
          </w:p>
        </w:tc>
      </w:tr>
      <w:tr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Білизна Грейпфрут 5л</w:t>
            </w:r>
          </w:p>
        </w:tc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30</w:t>
            </w:r>
          </w:p>
        </w:tc>
        <w:tc>
          <w:tcPr>
            <w:tcW w:type="dxa" w:w="1506"/>
          </w:tcPr>
          <w:p>
            <w:r>
              <w:t>21</w:t>
            </w:r>
          </w:p>
        </w:tc>
        <w:tc>
          <w:tcPr>
            <w:tcW w:type="dxa" w:w="1506"/>
          </w:tcPr>
          <w:p>
            <w:r>
              <w:t>11</w:t>
            </w:r>
          </w:p>
        </w:tc>
        <w:tc>
          <w:tcPr>
            <w:tcW w:type="dxa" w:w="1506"/>
          </w:tcPr>
          <w:p>
            <w:r>
              <w:t>18 шт</w:t>
            </w:r>
          </w:p>
        </w:tc>
      </w:tr>
      <w:tr>
        <w:tc>
          <w:tcPr>
            <w:tcW w:type="dxa" w:w="1506"/>
          </w:tcPr>
          <w:p>
            <w:r>
              <w:t>11</w:t>
            </w:r>
          </w:p>
        </w:tc>
        <w:tc>
          <w:tcPr>
            <w:tcW w:type="dxa" w:w="1506"/>
          </w:tcPr>
          <w:p>
            <w:r>
              <w:t>Білизна Посуд 5л</w:t>
            </w:r>
          </w:p>
        </w:tc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5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10 каністра</w:t>
            </w:r>
          </w:p>
        </w:tc>
      </w:tr>
      <w:tr>
        <w:tc>
          <w:tcPr>
            <w:tcW w:type="dxa" w:w="1506"/>
          </w:tcPr>
          <w:p>
            <w:r>
              <w:t>12</w:t>
            </w:r>
          </w:p>
        </w:tc>
        <w:tc>
          <w:tcPr>
            <w:tcW w:type="dxa" w:w="1506"/>
          </w:tcPr>
          <w:p>
            <w:r>
              <w:t>Білизна проф-еліт Універсальний 5л</w:t>
            </w:r>
          </w:p>
        </w:tc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18</w:t>
            </w:r>
          </w:p>
        </w:tc>
        <w:tc>
          <w:tcPr>
            <w:tcW w:type="dxa" w:w="1506"/>
          </w:tcPr>
          <w:p>
            <w:r>
              <w:t>13</w:t>
            </w:r>
          </w:p>
        </w:tc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12 каністра</w:t>
            </w:r>
          </w:p>
        </w:tc>
      </w:tr>
      <w:tr>
        <w:tc>
          <w:tcPr>
            <w:tcW w:type="dxa" w:w="1506"/>
          </w:tcPr>
          <w:p>
            <w:r>
              <w:t>13</w:t>
            </w:r>
          </w:p>
        </w:tc>
        <w:tc>
          <w:tcPr>
            <w:tcW w:type="dxa" w:w="1506"/>
          </w:tcPr>
          <w:p>
            <w:r>
              <w:t>Білизна Базік прання 5л</w:t>
            </w:r>
          </w:p>
        </w:tc>
        <w:tc>
          <w:tcPr>
            <w:tcW w:type="dxa" w:w="1506"/>
          </w:tcPr>
          <w:p>
            <w:r>
              <w:t>1</w:t>
            </w:r>
          </w:p>
        </w:tc>
        <w:tc>
          <w:tcPr>
            <w:tcW w:type="dxa" w:w="1506"/>
          </w:tcPr>
          <w:p>
            <w:r>
              <w:t>16</w:t>
            </w:r>
          </w:p>
        </w:tc>
        <w:tc>
          <w:tcPr>
            <w:tcW w:type="dxa" w:w="1506"/>
          </w:tcPr>
          <w:p>
            <w:r>
              <w:t>11</w:t>
            </w:r>
          </w:p>
        </w:tc>
        <w:tc>
          <w:tcPr>
            <w:tcW w:type="dxa" w:w="1506"/>
          </w:tcPr>
          <w:p>
            <w:r>
              <w:t>6</w:t>
            </w:r>
          </w:p>
        </w:tc>
        <w:tc>
          <w:tcPr>
            <w:tcW w:type="dxa" w:w="1506"/>
          </w:tcPr>
          <w:p>
            <w:r>
              <w:t>6 каністра</w:t>
            </w:r>
          </w:p>
        </w:tc>
      </w:tr>
      <w:tr>
        <w:tc>
          <w:tcPr>
            <w:tcW w:type="dxa" w:w="1506"/>
          </w:tcPr>
          <w:p>
            <w:r>
              <w:rPr>
                <w:b/>
              </w:rPr>
            </w:r>
          </w:p>
        </w:tc>
        <w:tc>
          <w:tcPr>
            <w:tcW w:type="dxa" w:w="1506"/>
          </w:tcPr>
          <w:p>
            <w:r>
              <w:rPr>
                <w:b/>
              </w:rPr>
              <w:t>РАЗОМ (позиції зі складським обліком)</w:t>
            </w:r>
          </w:p>
        </w:tc>
        <w:tc>
          <w:tcPr>
            <w:tcW w:type="dxa" w:w="1506"/>
          </w:tcPr>
          <w:p>
            <w:r>
              <w:rPr>
                <w:b/>
              </w:rPr>
              <w:t>23</w:t>
            </w:r>
          </w:p>
        </w:tc>
        <w:tc>
          <w:tcPr>
            <w:tcW w:type="dxa" w:w="1506"/>
          </w:tcPr>
          <w:p>
            <w:r>
              <w:rPr>
                <w:b/>
              </w:rPr>
              <w:t>170</w:t>
            </w:r>
          </w:p>
        </w:tc>
        <w:tc>
          <w:tcPr>
            <w:tcW w:type="dxa" w:w="1506"/>
          </w:tcPr>
          <w:p>
            <w:r>
              <w:rPr>
                <w:b/>
              </w:rPr>
              <w:t>126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67</w:t>
            </w:r>
          </w:p>
        </w:tc>
        <w:tc>
          <w:tcPr>
            <w:tcW w:type="dxa" w:w="1506"/>
          </w:tcPr>
          <w:p>
            <w:r>
              <w:rPr>
                <w:b/>
              </w:rPr>
              <w:t>140</w:t>
            </w:r>
          </w:p>
        </w:tc>
      </w:tr>
    </w:tbl>
    <w:p/>
    <w:p>
      <w:r>
        <w:t>«Залишок на 01.01.2026» включає кількість, внесену до обліку протягом року як початковий залишок (без закупівлі).</w:t>
      </w:r>
    </w:p>
    <w:p>
      <w:pPr>
        <w:pStyle w:val="ListBullet"/>
      </w:pPr>
      <w:r>
        <w:t>Закупівлі 2026 року здійснювались двома партіями: 13.03.2026 (заявка ZAY-2026-000017) та 24.06.2026 (накладна №539).</w:t>
      </w:r>
    </w:p>
    <w:p>
      <w:pPr>
        <w:pStyle w:val="ListBullet"/>
      </w:pPr>
      <w:r>
        <w:t>Білизна Анти Жир — по картці не було жодного руху (0 надходжень, 0 видач), залишок 0.</w:t>
      </w:r>
    </w:p>
    <w:p>
      <w:pPr>
        <w:pStyle w:val="ListBullet"/>
      </w:pPr>
      <w:r>
        <w:t>Білизна Скло — у 2026 році не закуповувалась, видано 2 з наявного залишку, залишок 2.</w:t>
      </w:r>
    </w:p>
    <w:p>
      <w:pPr>
        <w:pStyle w:val="ListBullet"/>
      </w:pPr>
      <w:r>
        <w:t>Білизна Посуд — залишок 0 (у 2026 закуплено лише 2 шт).</w:t>
      </w:r>
    </w:p>
    <w:p>
      <w:pPr>
        <w:pStyle w:val="ListBullet"/>
      </w:pPr>
      <w:r>
        <w:t>Найбільші залишки: Кераміка — 13, Грейпфрут — 11, Мило «Бланідас» — 8, Універсальний — 8, Базік прання — 6.</w:t>
      </w:r>
    </w:p>
    <w:p>
      <w:pPr>
        <w:pStyle w:val="Heading2"/>
      </w:pPr>
      <w:r>
        <w:t>Деталізація по позиціях</w:t>
      </w:r>
    </w:p>
    <w:p>
      <w:pPr>
        <w:pStyle w:val="Heading3"/>
      </w:pPr>
      <w:r>
        <w:t>1. Прання порошок «Білизна проф еліт економ» 5кг</w:t>
      </w:r>
    </w:p>
    <w:p>
      <w:r>
        <w:t>Складська картка: Білизна проф еліт економ, 5кг · одиниця: шт · у заявці: Засіб миючий порошкоподібний універсальний "Білизна проф еліт економ" 5кг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10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8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</w:tbl>
    <w:p/>
    <w:p>
      <w:r>
        <w:rPr>
          <w:b/>
        </w:rPr>
        <w:t>Видаток, разом 8 шт: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0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7</w:t>
            </w:r>
          </w:p>
        </w:tc>
      </w:tr>
      <w:tr>
        <w:tc>
          <w:tcPr>
            <w:tcW w:type="dxa" w:w="2635"/>
          </w:tcPr>
          <w:p>
            <w:r>
              <w:t>30.06.2026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6</w:t>
            </w:r>
          </w:p>
        </w:tc>
      </w:tr>
      <w:tr>
        <w:tc>
          <w:tcPr>
            <w:tcW w:type="dxa" w:w="2635"/>
          </w:tcPr>
          <w:p>
            <w:r>
              <w:t>07.08.2026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</w:tbl>
    <w:p/>
    <w:p>
      <w:pPr>
        <w:pStyle w:val="Heading3"/>
      </w:pPr>
      <w:r>
        <w:t>2. Білизна Сантехніка 5л</w:t>
      </w:r>
    </w:p>
    <w:p>
      <w:r>
        <w:t>Складська картка: Білизна Сантехника · одиниця: каністра · у заявці: Професійний засіб для чищення санітарно-технічного обладнання з антибактеріальним ефектом "Білизна сантехніка"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16</w:t>
            </w:r>
          </w:p>
        </w:tc>
        <w:tc>
          <w:tcPr>
            <w:tcW w:type="dxa" w:w="2108"/>
          </w:tcPr>
          <w:p>
            <w:r>
              <w:t>13</w:t>
            </w:r>
          </w:p>
        </w:tc>
        <w:tc>
          <w:tcPr>
            <w:tcW w:type="dxa" w:w="2108"/>
          </w:tcPr>
          <w:p>
            <w:r>
              <w:t>5</w:t>
            </w:r>
          </w:p>
        </w:tc>
        <w:tc>
          <w:tcPr>
            <w:tcW w:type="dxa" w:w="2108"/>
          </w:tcPr>
          <w:p>
            <w:r>
              <w:t>10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10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11</w:t>
            </w:r>
          </w:p>
        </w:tc>
      </w:tr>
    </w:tbl>
    <w:p/>
    <w:p>
      <w:r>
        <w:rPr>
          <w:b/>
        </w:rPr>
        <w:t>Видаток, разом 13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7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6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24.04.2026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12.05.2026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9</w:t>
            </w:r>
          </w:p>
        </w:tc>
      </w:tr>
      <w:tr>
        <w:tc>
          <w:tcPr>
            <w:tcW w:type="dxa" w:w="2635"/>
          </w:tcPr>
          <w:p>
            <w:r>
              <w:t>07.07.2026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8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7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</w:tbl>
    <w:p/>
    <w:p>
      <w:pPr>
        <w:pStyle w:val="Heading3"/>
      </w:pPr>
      <w:r>
        <w:t>3. Білизна Трубоочисник 5л</w:t>
      </w:r>
    </w:p>
    <w:p>
      <w:r>
        <w:t>Складська картка: Білизна трубоочисник 5000мл, · одиниця: шт · у заявці: Професійний засіб для очищення труб та каналізації "Білизна трубоочисник"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9</w:t>
            </w:r>
          </w:p>
        </w:tc>
        <w:tc>
          <w:tcPr>
            <w:tcW w:type="dxa" w:w="2108"/>
          </w:tcPr>
          <w:p>
            <w:r>
              <w:t>5</w:t>
            </w:r>
          </w:p>
        </w:tc>
        <w:tc>
          <w:tcPr>
            <w:tcW w:type="dxa" w:w="2108"/>
          </w:tcPr>
          <w:p>
            <w:r>
              <w:t>10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14.04.2026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6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10</w:t>
            </w:r>
          </w:p>
        </w:tc>
      </w:tr>
    </w:tbl>
    <w:p/>
    <w:p>
      <w:r>
        <w:rPr>
          <w:b/>
        </w:rPr>
        <w:t>Видаток, разом 9 шт: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12.05.2026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8</w:t>
            </w:r>
          </w:p>
        </w:tc>
      </w:tr>
      <w:tr>
        <w:tc>
          <w:tcPr>
            <w:tcW w:type="dxa" w:w="2635"/>
          </w:tcPr>
          <w:p>
            <w:r>
              <w:t>07.08.2026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7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</w:tbl>
    <w:p/>
    <w:p>
      <w:pPr>
        <w:pStyle w:val="Heading3"/>
      </w:pPr>
      <w:r>
        <w:t>4. Білизна Анти Жир 5л</w:t>
      </w:r>
    </w:p>
    <w:p>
      <w:r>
        <w:t>Складська картка: Білизна анти-жир · одиниця: каністра · у заявці: Професійний засіб для видалення застарілого жиру та нагару на поверхнях "Білизна анти жир"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10 каністра</w:t>
            </w:r>
          </w:p>
        </w:tc>
      </w:tr>
    </w:tbl>
    <w:p/>
    <w:p>
      <w:r>
        <w:rPr>
          <w:b/>
        </w:rPr>
        <w:t>Прихід:</w:t>
      </w:r>
    </w:p>
    <w:p>
      <w:r>
        <w:t>Надходжень у 2026 році не було.</w:t>
      </w:r>
    </w:p>
    <w:p/>
    <w:p>
      <w:r>
        <w:rPr>
          <w:b/>
        </w:rPr>
        <w:t>Видаток, разом 0 каністра:</w:t>
      </w:r>
    </w:p>
    <w:p>
      <w:r>
        <w:t>Видач у 2026 році не було.</w:t>
      </w:r>
    </w:p>
    <w:p/>
    <w:p>
      <w:pPr>
        <w:pStyle w:val="Heading3"/>
      </w:pPr>
      <w:r>
        <w:t>5. Білизна Саніхлор 5л</w:t>
      </w:r>
    </w:p>
    <w:p>
      <w:r>
        <w:t>Складська картка: Білизна саніхлор · одиниця: каністри · у заявці: Професіний засіб для дезинфекції та очищення поверхонь "Білизна саніхлор"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6 каністри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6</w:t>
            </w:r>
          </w:p>
        </w:tc>
      </w:tr>
    </w:tbl>
    <w:p/>
    <w:p>
      <w:r>
        <w:rPr>
          <w:b/>
        </w:rPr>
        <w:t>Видаток, разом 3 каністри: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07.07.2026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</w:tbl>
    <w:p/>
    <w:p>
      <w:pPr>
        <w:pStyle w:val="Heading3"/>
      </w:pPr>
      <w:r>
        <w:t>6. Білизна Анти Бак 5л</w:t>
      </w:r>
    </w:p>
    <w:p>
      <w:r>
        <w:t>Складська картка: Білизна антиБак · одиниця: каністра · у заявці: Професійний засіб для очищення різноманітних поверхонь універсального використання "Білизна анти бак"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10</w:t>
            </w:r>
          </w:p>
        </w:tc>
        <w:tc>
          <w:tcPr>
            <w:tcW w:type="dxa" w:w="2108"/>
          </w:tcPr>
          <w:p>
            <w:r>
              <w:t>7</w:t>
            </w:r>
          </w:p>
        </w:tc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10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07.01.2026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3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</w:tbl>
    <w:p/>
    <w:p>
      <w:r>
        <w:rPr>
          <w:b/>
        </w:rPr>
        <w:t>Видаток, разом 7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13.03.2026</w:t>
            </w:r>
          </w:p>
        </w:tc>
        <w:tc>
          <w:tcPr>
            <w:tcW w:type="dxa" w:w="2635"/>
          </w:tcPr>
          <w:p>
            <w:r>
              <w:t>Гриненко (Попередні видачі)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13.03.2026</w:t>
            </w:r>
          </w:p>
        </w:tc>
        <w:tc>
          <w:tcPr>
            <w:tcW w:type="dxa" w:w="2635"/>
          </w:tcPr>
          <w:p>
            <w:r>
              <w:t>Санітарки (Липи 1.)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0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6</w:t>
            </w:r>
          </w:p>
        </w:tc>
      </w:tr>
      <w:tr>
        <w:tc>
          <w:tcPr>
            <w:tcW w:type="dxa" w:w="2635"/>
          </w:tcPr>
          <w:p>
            <w:r>
              <w:t>31.08.2026</w:t>
            </w:r>
          </w:p>
        </w:tc>
        <w:tc>
          <w:tcPr>
            <w:tcW w:type="dxa" w:w="2635"/>
          </w:tcPr>
          <w:p>
            <w:r>
              <w:t>амб,1-5 (6,07 по 31,08)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</w:tbl>
    <w:p/>
    <w:p>
      <w:pPr>
        <w:pStyle w:val="Heading3"/>
      </w:pPr>
      <w:r>
        <w:t>7. Білизна Скло 5л</w:t>
      </w:r>
    </w:p>
    <w:p>
      <w:r>
        <w:t>Складська картка: Білизна скло · одиниця: каністра · у заявці: Професійний засіб для миття дзеркальних та скляних поверхонь "Білизна Скло"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6 шт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07.01.2026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4</w:t>
            </w:r>
          </w:p>
        </w:tc>
      </w:tr>
    </w:tbl>
    <w:p/>
    <w:p>
      <w:r>
        <w:rPr>
          <w:b/>
        </w:rPr>
        <w:t>Видаток, разом 2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27.04.2026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</w:tbl>
    <w:p/>
    <w:p>
      <w:pPr>
        <w:pStyle w:val="Heading3"/>
      </w:pPr>
      <w:r>
        <w:t>8. Мило рідке «Бланідас Софт» 5л</w:t>
      </w:r>
    </w:p>
    <w:p>
      <w:r>
        <w:t>Складська картка: Мило рідке Бланідас Софт 5000мл. · одиниця: каністра · у заявці: Мило рідке для шкіри рук і тіла. "Бланідас Софт" 5000мл.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22</w:t>
            </w:r>
          </w:p>
        </w:tc>
        <w:tc>
          <w:tcPr>
            <w:tcW w:type="dxa" w:w="2108"/>
          </w:tcPr>
          <w:p>
            <w:r>
              <w:t>14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14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14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16</w:t>
            </w:r>
          </w:p>
        </w:tc>
      </w:tr>
    </w:tbl>
    <w:p/>
    <w:p>
      <w:r>
        <w:rPr>
          <w:b/>
        </w:rPr>
        <w:t>Видаток, разом 14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6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12.05.2026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27.05.2026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14</w:t>
            </w:r>
          </w:p>
        </w:tc>
      </w:tr>
      <w:tr>
        <w:tc>
          <w:tcPr>
            <w:tcW w:type="dxa" w:w="2635"/>
          </w:tcPr>
          <w:p>
            <w:r>
              <w:t>30.06.2026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12</w:t>
            </w:r>
          </w:p>
        </w:tc>
      </w:tr>
      <w:tr>
        <w:tc>
          <w:tcPr>
            <w:tcW w:type="dxa" w:w="2635"/>
          </w:tcPr>
          <w:p>
            <w:r>
              <w:t>22.07.2026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11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10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8</w:t>
            </w:r>
          </w:p>
        </w:tc>
      </w:tr>
    </w:tbl>
    <w:p/>
    <w:p>
      <w:pPr>
        <w:pStyle w:val="Heading3"/>
      </w:pPr>
      <w:r>
        <w:t>9. Білизна Кераміка 5л</w:t>
      </w:r>
    </w:p>
    <w:p>
      <w:r>
        <w:t>Складська картка: Білизна Кераміка · одиниця: каністра · у заявці: Проф. засіб для миття та очищення ванних кімнат "Білизна Кераміка"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32</w:t>
            </w:r>
          </w:p>
        </w:tc>
        <w:tc>
          <w:tcPr>
            <w:tcW w:type="dxa" w:w="2108"/>
          </w:tcPr>
          <w:p>
            <w:r>
              <w:t>20</w:t>
            </w:r>
          </w:p>
        </w:tc>
        <w:tc>
          <w:tcPr>
            <w:tcW w:type="dxa" w:w="2108"/>
          </w:tcPr>
          <w:p>
            <w:r>
              <w:t>13</w:t>
            </w:r>
          </w:p>
        </w:tc>
        <w:tc>
          <w:tcPr>
            <w:tcW w:type="dxa" w:w="2108"/>
          </w:tcPr>
          <w:p>
            <w:r>
              <w:t>20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24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24</w:t>
            </w:r>
          </w:p>
        </w:tc>
      </w:tr>
    </w:tbl>
    <w:p/>
    <w:p>
      <w:r>
        <w:rPr>
          <w:b/>
        </w:rPr>
        <w:t>Видаток, разом 20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7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  <w:tr>
        <w:tc>
          <w:tcPr>
            <w:tcW w:type="dxa" w:w="2635"/>
          </w:tcPr>
          <w:p>
            <w:r>
              <w:t>02.04.2026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24.04.2026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12.05.2026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0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22</w:t>
            </w:r>
          </w:p>
        </w:tc>
      </w:tr>
      <w:tr>
        <w:tc>
          <w:tcPr>
            <w:tcW w:type="dxa" w:w="2635"/>
          </w:tcPr>
          <w:p>
            <w:r>
              <w:t>30.06.2026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20</w:t>
            </w:r>
          </w:p>
        </w:tc>
      </w:tr>
      <w:tr>
        <w:tc>
          <w:tcPr>
            <w:tcW w:type="dxa" w:w="2635"/>
          </w:tcPr>
          <w:p>
            <w:r>
              <w:t>30.06.2026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0</w:t>
            </w:r>
          </w:p>
        </w:tc>
      </w:tr>
      <w:tr>
        <w:tc>
          <w:tcPr>
            <w:tcW w:type="dxa" w:w="2635"/>
          </w:tcPr>
          <w:p>
            <w:r>
              <w:t>07.08.2026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19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17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4</w:t>
            </w:r>
          </w:p>
        </w:tc>
        <w:tc>
          <w:tcPr>
            <w:tcW w:type="dxa" w:w="2635"/>
          </w:tcPr>
          <w:p>
            <w:r>
              <w:t>13</w:t>
            </w:r>
          </w:p>
        </w:tc>
      </w:tr>
    </w:tbl>
    <w:p/>
    <w:p>
      <w:pPr>
        <w:pStyle w:val="Heading3"/>
      </w:pPr>
      <w:r>
        <w:t>10. Білизна Грейпфрут 5л</w:t>
      </w:r>
    </w:p>
    <w:p>
      <w:r>
        <w:t>Складська картка: Білизна грейпфрут · одиниця: каністра · у заявці: Професійний концентрований засіб для миття всіх видів поверхонь "Білизна поверхня з ароматом грейфрукт"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30</w:t>
            </w:r>
          </w:p>
        </w:tc>
        <w:tc>
          <w:tcPr>
            <w:tcW w:type="dxa" w:w="2108"/>
          </w:tcPr>
          <w:p>
            <w:r>
              <w:t>21</w:t>
            </w:r>
          </w:p>
        </w:tc>
        <w:tc>
          <w:tcPr>
            <w:tcW w:type="dxa" w:w="2108"/>
          </w:tcPr>
          <w:p>
            <w:r>
              <w:t>11</w:t>
            </w:r>
          </w:p>
        </w:tc>
        <w:tc>
          <w:tcPr>
            <w:tcW w:type="dxa" w:w="2108"/>
          </w:tcPr>
          <w:p>
            <w:r>
              <w:t>18 шт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07.01.2026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24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24</w:t>
            </w:r>
          </w:p>
        </w:tc>
      </w:tr>
    </w:tbl>
    <w:p/>
    <w:p>
      <w:r>
        <w:rPr>
          <w:b/>
        </w:rPr>
        <w:t>Видаток, разом 21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09.04.2026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6</w:t>
            </w:r>
          </w:p>
        </w:tc>
      </w:tr>
      <w:tr>
        <w:tc>
          <w:tcPr>
            <w:tcW w:type="dxa" w:w="2635"/>
          </w:tcPr>
          <w:p>
            <w:r>
              <w:t>09.04.2026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09.04.2026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24.04.2026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12.05.2026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0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23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21</w:t>
            </w:r>
          </w:p>
        </w:tc>
      </w:tr>
      <w:tr>
        <w:tc>
          <w:tcPr>
            <w:tcW w:type="dxa" w:w="2635"/>
          </w:tcPr>
          <w:p>
            <w:r>
              <w:t>07.07.2026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20</w:t>
            </w:r>
          </w:p>
        </w:tc>
      </w:tr>
      <w:tr>
        <w:tc>
          <w:tcPr>
            <w:tcW w:type="dxa" w:w="2635"/>
          </w:tcPr>
          <w:p>
            <w:r>
              <w:t>20.07.2026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19</w:t>
            </w:r>
          </w:p>
        </w:tc>
      </w:tr>
      <w:tr>
        <w:tc>
          <w:tcPr>
            <w:tcW w:type="dxa" w:w="2635"/>
          </w:tcPr>
          <w:p>
            <w:r>
              <w:t>07.08.2026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18</w:t>
            </w:r>
          </w:p>
        </w:tc>
      </w:tr>
      <w:tr>
        <w:tc>
          <w:tcPr>
            <w:tcW w:type="dxa" w:w="2635"/>
          </w:tcPr>
          <w:p>
            <w:r>
              <w:t>31.08.2026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16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4</w:t>
            </w:r>
          </w:p>
        </w:tc>
        <w:tc>
          <w:tcPr>
            <w:tcW w:type="dxa" w:w="2635"/>
          </w:tcPr>
          <w:p>
            <w:r>
              <w:t>12</w:t>
            </w:r>
          </w:p>
        </w:tc>
      </w:tr>
      <w:tr>
        <w:tc>
          <w:tcPr>
            <w:tcW w:type="dxa" w:w="2635"/>
          </w:tcPr>
          <w:p>
            <w:r>
              <w:t>15.09.2026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11</w:t>
            </w:r>
          </w:p>
        </w:tc>
      </w:tr>
    </w:tbl>
    <w:p/>
    <w:p>
      <w:pPr>
        <w:pStyle w:val="Heading3"/>
      </w:pPr>
      <w:r>
        <w:t>11. Білизна Посуд 5л</w:t>
      </w:r>
    </w:p>
    <w:p>
      <w:r>
        <w:t>Складська картка: Білизна Посуд · одиниця: каністра · у заявці: Професійний концентрований засіб для ручного миття посуду "Білизна посуд"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5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10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07.01.2026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3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5</w:t>
            </w:r>
          </w:p>
        </w:tc>
      </w:tr>
    </w:tbl>
    <w:p/>
    <w:p>
      <w:r>
        <w:rPr>
          <w:b/>
        </w:rPr>
        <w:t>Видаток, разом 5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4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02.06.2026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0</w:t>
            </w:r>
          </w:p>
        </w:tc>
      </w:tr>
    </w:tbl>
    <w:p/>
    <w:p>
      <w:pPr>
        <w:pStyle w:val="Heading3"/>
      </w:pPr>
      <w:r>
        <w:t>12. Білизна проф-еліт Універсальний 5л</w:t>
      </w:r>
    </w:p>
    <w:p>
      <w:r>
        <w:t>Складська картка: Білизна проф-еліт Універсальний 5000мл · одиниця: каністра · у заявці: Засіб для прання білизни "Білизна проф-еліт Універсальний"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18</w:t>
            </w:r>
          </w:p>
        </w:tc>
        <w:tc>
          <w:tcPr>
            <w:tcW w:type="dxa" w:w="2108"/>
          </w:tcPr>
          <w:p>
            <w:r>
              <w:t>13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12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7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14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15</w:t>
            </w:r>
          </w:p>
        </w:tc>
      </w:tr>
    </w:tbl>
    <w:p/>
    <w:p>
      <w:r>
        <w:rPr>
          <w:b/>
        </w:rPr>
        <w:t>Видаток, разом 13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08.05.2026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02.06.2026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13</w:t>
            </w:r>
          </w:p>
        </w:tc>
      </w:tr>
      <w:tr>
        <w:tc>
          <w:tcPr>
            <w:tcW w:type="dxa" w:w="2635"/>
          </w:tcPr>
          <w:p>
            <w:r>
              <w:t>07.08.2026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12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10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8</w:t>
            </w:r>
          </w:p>
        </w:tc>
      </w:tr>
    </w:tbl>
    <w:p/>
    <w:p>
      <w:pPr>
        <w:pStyle w:val="Heading3"/>
      </w:pPr>
      <w:r>
        <w:t>13. Білизна Базік прання 5л</w:t>
      </w:r>
    </w:p>
    <w:p>
      <w:r>
        <w:t>Складська картка: Базік прання · одиниця: каністра · у заявці: Засіб для прання виробів з бавовни, льону та синтетичних матеріалів "Білизна базік прання" 5000мл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16</w:t>
            </w:r>
          </w:p>
        </w:tc>
        <w:tc>
          <w:tcPr>
            <w:tcW w:type="dxa" w:w="2108"/>
          </w:tcPr>
          <w:p>
            <w:r>
              <w:t>11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6 каністра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13.03.2026</w:t>
            </w:r>
          </w:p>
        </w:tc>
        <w:tc>
          <w:tcPr>
            <w:tcW w:type="dxa" w:w="2108"/>
          </w:tcPr>
          <w:p>
            <w:r>
              <w:t>ZAY-2026-000017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7</w:t>
            </w:r>
          </w:p>
        </w:tc>
      </w:tr>
      <w:tr>
        <w:tc>
          <w:tcPr>
            <w:tcW w:type="dxa" w:w="2108"/>
          </w:tcPr>
          <w:p>
            <w:r>
              <w:t>24.06.2026</w:t>
            </w:r>
          </w:p>
        </w:tc>
        <w:tc>
          <w:tcPr>
            <w:tcW w:type="dxa" w:w="2108"/>
          </w:tcPr>
          <w:p>
            <w:r>
              <w:t>539</w:t>
            </w:r>
          </w:p>
        </w:tc>
        <w:tc>
          <w:tcPr>
            <w:tcW w:type="dxa" w:w="2108"/>
          </w:tcPr>
          <w:p>
            <w:r>
              <w:t>10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12</w:t>
            </w:r>
          </w:p>
        </w:tc>
      </w:tr>
    </w:tbl>
    <w:p/>
    <w:p>
      <w:r>
        <w:rPr>
          <w:b/>
        </w:rPr>
        <w:t>Видаток, разом 11 каністра: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20.03.2026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5</w:t>
            </w:r>
          </w:p>
        </w:tc>
      </w:tr>
      <w:tr>
        <w:tc>
          <w:tcPr>
            <w:tcW w:type="dxa" w:w="2635"/>
          </w:tcPr>
          <w:p>
            <w:r>
              <w:t>20.03.2026</w:t>
            </w:r>
          </w:p>
        </w:tc>
        <w:tc>
          <w:tcPr>
            <w:tcW w:type="dxa" w:w="2635"/>
          </w:tcPr>
          <w:p>
            <w:r>
              <w:t>амб1-5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3</w:t>
            </w:r>
          </w:p>
        </w:tc>
      </w:tr>
      <w:tr>
        <w:tc>
          <w:tcPr>
            <w:tcW w:type="dxa" w:w="2635"/>
          </w:tcPr>
          <w:p>
            <w:r>
              <w:t>14.04.2026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2</w:t>
            </w:r>
          </w:p>
        </w:tc>
      </w:tr>
      <w:tr>
        <w:tc>
          <w:tcPr>
            <w:tcW w:type="dxa" w:w="2635"/>
          </w:tcPr>
          <w:p>
            <w:r>
              <w:t>24.06.2026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10</w:t>
            </w:r>
          </w:p>
        </w:tc>
      </w:tr>
      <w:tr>
        <w:tc>
          <w:tcPr>
            <w:tcW w:type="dxa" w:w="2635"/>
          </w:tcPr>
          <w:p>
            <w:r>
              <w:t>07.08.2026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9</w:t>
            </w:r>
          </w:p>
        </w:tc>
      </w:tr>
      <w:tr>
        <w:tc>
          <w:tcPr>
            <w:tcW w:type="dxa" w:w="2635"/>
          </w:tcPr>
          <w:p>
            <w:r>
              <w:t>31.08.2026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8</w:t>
            </w:r>
          </w:p>
        </w:tc>
      </w:tr>
      <w:tr>
        <w:tc>
          <w:tcPr>
            <w:tcW w:type="dxa" w:w="2635"/>
          </w:tcPr>
          <w:p>
            <w:r>
              <w:t>03.09.2026</w:t>
            </w:r>
          </w:p>
        </w:tc>
        <w:tc>
          <w:tcPr>
            <w:tcW w:type="dxa" w:w="2635"/>
          </w:tcPr>
          <w:p>
            <w:r>
              <w:t>амб,6-10 Грінєнко</w:t>
            </w:r>
          </w:p>
        </w:tc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6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Частина 2. Будівельні матеріали — заявка ZAY-2026-000058</w:t>
      </w:r>
    </w:p>
    <w:p>
      <w:r>
        <w:t>Заявка від 18.09.2026, статус: draft, бажана дата: 23.09.2026. Кількість позицій: 11.</w:t>
      </w:r>
    </w:p>
    <w:p>
      <w:pPr>
        <w:pStyle w:val="Heading2"/>
      </w:pPr>
      <w:r>
        <w:t>Зведена таблиця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</w:rPr>
              <w:t>№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Позиція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1506"/>
          </w:tcPr>
          <w:p>
            <w:r>
              <w:rPr>
                <w:b/>
              </w:rPr>
              <w:t>Заявлено 000058</w:t>
            </w:r>
          </w:p>
        </w:tc>
      </w:tr>
      <w:tr>
        <w:tc>
          <w:tcPr>
            <w:tcW w:type="dxa" w:w="1506"/>
          </w:tcPr>
          <w:p>
            <w:r>
              <w:t>1</w:t>
            </w:r>
          </w:p>
        </w:tc>
        <w:tc>
          <w:tcPr>
            <w:tcW w:type="dxa" w:w="1506"/>
          </w:tcPr>
          <w:p>
            <w:r>
              <w:t>Штукатурка стартова гіпсова IZO 30кг, I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5 шт</w:t>
            </w:r>
          </w:p>
        </w:tc>
      </w:tr>
      <w:tr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Шпаклівка фінішна гіпсова SATEN 25кг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3 шт</w:t>
            </w:r>
          </w:p>
        </w:tc>
      </w:tr>
      <w:tr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Грунт глибокого проникнення Cerezit CT-17 10л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2 шт</w:t>
            </w:r>
          </w:p>
        </w:tc>
      </w:tr>
      <w:tr>
        <w:tc>
          <w:tcPr>
            <w:tcW w:type="dxa" w:w="1506"/>
          </w:tcPr>
          <w:p>
            <w:r>
              <w:t>4</w:t>
            </w:r>
          </w:p>
        </w:tc>
        <w:tc>
          <w:tcPr>
            <w:tcW w:type="dxa" w:w="1506"/>
          </w:tcPr>
          <w:p>
            <w:r>
              <w:t>Фарба акрилатна для стель і стін LUX PRO біла матова 10л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2 шт</w:t>
            </w:r>
          </w:p>
        </w:tc>
      </w:tr>
      <w:tr>
        <w:tc>
          <w:tcPr>
            <w:tcW w:type="dxa" w:w="1506"/>
          </w:tcPr>
          <w:p>
            <w:r>
              <w:t>5</w:t>
            </w:r>
          </w:p>
        </w:tc>
        <w:tc>
          <w:tcPr>
            <w:tcW w:type="dxa" w:w="1506"/>
          </w:tcPr>
          <w:p>
            <w:r>
              <w:t>Профіль основний підвісної стелі 3,60м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10 шт</w:t>
            </w:r>
          </w:p>
        </w:tc>
      </w:tr>
      <w:tr>
        <w:tc>
          <w:tcPr>
            <w:tcW w:type="dxa" w:w="1506"/>
          </w:tcPr>
          <w:p>
            <w:r>
              <w:t>6</w:t>
            </w:r>
          </w:p>
        </w:tc>
        <w:tc>
          <w:tcPr>
            <w:tcW w:type="dxa" w:w="1506"/>
          </w:tcPr>
          <w:p>
            <w:r>
              <w:t>Профіль поперечний білий 0,6м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50 шт</w:t>
            </w:r>
          </w:p>
        </w:tc>
      </w:tr>
      <w:tr>
        <w:tc>
          <w:tcPr>
            <w:tcW w:type="dxa" w:w="1506"/>
          </w:tcPr>
          <w:p>
            <w:r>
              <w:t>7</w:t>
            </w:r>
          </w:p>
        </w:tc>
        <w:tc>
          <w:tcPr>
            <w:tcW w:type="dxa" w:w="1506"/>
          </w:tcPr>
          <w:p>
            <w:r>
              <w:t>Плита Amstrong 600*600</w:t>
            </w:r>
          </w:p>
        </w:tc>
        <w:tc>
          <w:tcPr>
            <w:tcW w:type="dxa" w:w="1506"/>
          </w:tcPr>
          <w:p>
            <w:r>
              <w:t>4</w:t>
            </w:r>
          </w:p>
        </w:tc>
        <w:tc>
          <w:tcPr>
            <w:tcW w:type="dxa" w:w="1506"/>
          </w:tcPr>
          <w:p>
            <w:r>
              <w:t>100</w:t>
            </w:r>
          </w:p>
        </w:tc>
        <w:tc>
          <w:tcPr>
            <w:tcW w:type="dxa" w:w="1506"/>
          </w:tcPr>
          <w:p>
            <w:r>
              <w:t>49</w:t>
            </w:r>
          </w:p>
        </w:tc>
        <w:tc>
          <w:tcPr>
            <w:tcW w:type="dxa" w:w="1506"/>
          </w:tcPr>
          <w:p>
            <w:r>
              <w:t>55</w:t>
            </w:r>
          </w:p>
        </w:tc>
        <w:tc>
          <w:tcPr>
            <w:tcW w:type="dxa" w:w="1506"/>
          </w:tcPr>
          <w:p>
            <w:r>
              <w:t>54 шт</w:t>
            </w:r>
          </w:p>
        </w:tc>
      </w:tr>
      <w:tr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Плінтус пласт, 2,5м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16 м</w:t>
            </w:r>
          </w:p>
        </w:tc>
      </w:tr>
      <w:tr>
        <w:tc>
          <w:tcPr>
            <w:tcW w:type="dxa" w:w="1506"/>
          </w:tcPr>
          <w:p>
            <w:r>
              <w:t>9</w:t>
            </w:r>
          </w:p>
        </w:tc>
        <w:tc>
          <w:tcPr>
            <w:tcW w:type="dxa" w:w="1506"/>
          </w:tcPr>
          <w:p>
            <w:r>
              <w:t>Лінолеум 3*5,6</w:t>
            </w:r>
          </w:p>
        </w:tc>
        <w:tc>
          <w:tcPr>
            <w:tcW w:type="dxa" w:w="1506"/>
          </w:tcPr>
          <w:p>
            <w:r>
              <w:t>39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39</w:t>
            </w:r>
          </w:p>
        </w:tc>
        <w:tc>
          <w:tcPr>
            <w:tcW w:type="dxa" w:w="1506"/>
          </w:tcPr>
          <w:p>
            <w:r>
              <w:t>17 м</w:t>
            </w:r>
          </w:p>
        </w:tc>
      </w:tr>
      <w:tr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Наждачка сітка 80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—</w:t>
            </w:r>
          </w:p>
        </w:tc>
        <w:tc>
          <w:tcPr>
            <w:tcW w:type="dxa" w:w="1506"/>
          </w:tcPr>
          <w:p>
            <w:r>
              <w:t>немає картки</w:t>
            </w:r>
          </w:p>
        </w:tc>
        <w:tc>
          <w:tcPr>
            <w:tcW w:type="dxa" w:w="1506"/>
          </w:tcPr>
          <w:p>
            <w:r>
              <w:t>30 шт</w:t>
            </w:r>
          </w:p>
        </w:tc>
      </w:tr>
      <w:tr>
        <w:tc>
          <w:tcPr>
            <w:tcW w:type="dxa" w:w="1506"/>
          </w:tcPr>
          <w:p>
            <w:r>
              <w:t>11</w:t>
            </w:r>
          </w:p>
        </w:tc>
        <w:tc>
          <w:tcPr>
            <w:tcW w:type="dxa" w:w="1506"/>
          </w:tcPr>
          <w:p>
            <w:r>
              <w:t>Наждачка сітка 120</w:t>
            </w:r>
          </w:p>
        </w:tc>
        <w:tc>
          <w:tcPr>
            <w:tcW w:type="dxa" w:w="1506"/>
          </w:tcPr>
          <w:p>
            <w:r>
              <w:t>30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20</w:t>
            </w:r>
          </w:p>
        </w:tc>
        <w:tc>
          <w:tcPr>
            <w:tcW w:type="dxa" w:w="1506"/>
          </w:tcPr>
          <w:p>
            <w:r>
              <w:t>20 шт</w:t>
            </w:r>
          </w:p>
        </w:tc>
      </w:tr>
      <w:tr>
        <w:tc>
          <w:tcPr>
            <w:tcW w:type="dxa" w:w="1506"/>
          </w:tcPr>
          <w:p>
            <w:r>
              <w:rPr>
                <w:b/>
              </w:rPr>
            </w:r>
          </w:p>
        </w:tc>
        <w:tc>
          <w:tcPr>
            <w:tcW w:type="dxa" w:w="1506"/>
          </w:tcPr>
          <w:p>
            <w:r>
              <w:rPr>
                <w:b/>
              </w:rPr>
              <w:t>РАЗОМ (позиції зі складським обліком)</w:t>
            </w:r>
          </w:p>
        </w:tc>
        <w:tc>
          <w:tcPr>
            <w:tcW w:type="dxa" w:w="1506"/>
          </w:tcPr>
          <w:p>
            <w:r>
              <w:rPr>
                <w:b/>
              </w:rPr>
              <w:t>73</w:t>
            </w:r>
          </w:p>
        </w:tc>
        <w:tc>
          <w:tcPr>
            <w:tcW w:type="dxa" w:w="1506"/>
          </w:tcPr>
          <w:p>
            <w:r>
              <w:rPr>
                <w:b/>
              </w:rPr>
              <w:t>100</w:t>
            </w:r>
          </w:p>
        </w:tc>
        <w:tc>
          <w:tcPr>
            <w:tcW w:type="dxa" w:w="1506"/>
          </w:tcPr>
          <w:p>
            <w:r>
              <w:rPr>
                <w:b/>
              </w:rPr>
              <w:t>59</w:t>
            </w:r>
          </w:p>
        </w:tc>
        <w:tc>
          <w:tcPr>
            <w:tcW w:type="dxa" w:w="1506"/>
          </w:tcPr>
          <w:p>
            <w:r>
              <w:rPr>
                <w:b/>
              </w:rPr>
              <w:t>114</w:t>
            </w:r>
          </w:p>
        </w:tc>
        <w:tc>
          <w:tcPr>
            <w:tcW w:type="dxa" w:w="1506"/>
          </w:tcPr>
          <w:p>
            <w:r>
              <w:rPr>
                <w:b/>
              </w:rPr>
              <w:t>91</w:t>
            </w:r>
          </w:p>
        </w:tc>
      </w:tr>
    </w:tbl>
    <w:p/>
    <w:p>
      <w:r>
        <w:t>«Залишок на 01.01.2026» включає кількість, внесену до обліку протягом року як початковий залишок (без закупівлі).</w:t>
      </w:r>
    </w:p>
    <w:p>
      <w:pPr>
        <w:pStyle w:val="ListBullet"/>
      </w:pPr>
      <w:r>
        <w:t>Плита Amstrong — складська картка «Амстронг»: 28.04.2026 надійшло 100 шт (заявка ZAY-2026-000030), видано 49 шт (01.06 — 4, 11.09 — 45), залишок 55 шт.</w:t>
      </w:r>
    </w:p>
    <w:p>
      <w:pPr>
        <w:pStyle w:val="ListBullet"/>
      </w:pPr>
      <w:r>
        <w:t>Лінолеум — складська картка «Линолеум Ambient 3м»: 39 м внесено до обліку 23.04.2026, видач не було.</w:t>
      </w:r>
    </w:p>
    <w:p>
      <w:pPr>
        <w:pStyle w:val="ListBullet"/>
      </w:pPr>
      <w:r>
        <w:t>Наждачка сітка 120 — залишок 20 шт (з 30 внесених до обліку видано 10).</w:t>
      </w:r>
    </w:p>
    <w:p>
      <w:pPr>
        <w:pStyle w:val="ListBullet"/>
      </w:pPr>
      <w:r>
        <w:t>Наждачка сітка 80 — складської картки немає. Для довідки: на складі є «Наждачка (сітка) 100» — залишок 20 шт, видано 10 шт.</w:t>
      </w:r>
    </w:p>
    <w:p>
      <w:pPr>
        <w:pStyle w:val="ListBullet"/>
      </w:pPr>
      <w:r>
        <w:t>Плінтус — окремо заявлявся в ZAY-2026-000045 (21.05.2026, 70 м, чернетка); на склад не надходив.</w:t>
      </w:r>
    </w:p>
    <w:p>
      <w:r>
        <w:rPr>
          <w:b/>
        </w:rPr>
        <w:t>Позиції без складської картки (рух на складі не обліковувався):</w:t>
      </w:r>
    </w:p>
    <w:p>
      <w:pPr>
        <w:pStyle w:val="ListBullet"/>
      </w:pPr>
      <w:r>
        <w:t>1. Штукатурка стартова гіпсова IZO 30кг, I — заявлено 5 шт</w:t>
      </w:r>
    </w:p>
    <w:p>
      <w:pPr>
        <w:pStyle w:val="ListBullet"/>
      </w:pPr>
      <w:r>
        <w:t>2. Шпаклівка фінішна гіпсова SATEN 25кг — заявлено 3 шт</w:t>
      </w:r>
    </w:p>
    <w:p>
      <w:pPr>
        <w:pStyle w:val="ListBullet"/>
      </w:pPr>
      <w:r>
        <w:t>3. Грунт глибокого проникнення Cerezit CT-17 10л — заявлено 2 шт</w:t>
      </w:r>
    </w:p>
    <w:p>
      <w:pPr>
        <w:pStyle w:val="ListBullet"/>
      </w:pPr>
      <w:r>
        <w:t>4. Фарба акрилатна для стель і стін LUX PRO біла матова 10л — заявлено 2 шт</w:t>
      </w:r>
    </w:p>
    <w:p>
      <w:pPr>
        <w:pStyle w:val="ListBullet"/>
      </w:pPr>
      <w:r>
        <w:t>5. Профіль основний підвісної стелі 3,60м — заявлено 10 шт</w:t>
      </w:r>
    </w:p>
    <w:p>
      <w:pPr>
        <w:pStyle w:val="ListBullet"/>
      </w:pPr>
      <w:r>
        <w:t>6. Профіль поперечний білий 0,6м — заявлено 50 шт</w:t>
      </w:r>
    </w:p>
    <w:p>
      <w:pPr>
        <w:pStyle w:val="ListBullet"/>
      </w:pPr>
      <w:r>
        <w:t>8. Плінтус пласт, 2,5м — заявлено 16 м</w:t>
      </w:r>
    </w:p>
    <w:p>
      <w:pPr>
        <w:pStyle w:val="ListBullet"/>
      </w:pPr>
      <w:r>
        <w:t>10. Наждачка сітка 80 — заявлено 30 шт</w:t>
      </w:r>
    </w:p>
    <w:p>
      <w:pPr>
        <w:pStyle w:val="Heading2"/>
      </w:pPr>
      <w:r>
        <w:t>Деталізація по позиціях</w:t>
      </w:r>
    </w:p>
    <w:p>
      <w:pPr>
        <w:pStyle w:val="Heading3"/>
      </w:pPr>
      <w:r>
        <w:t>7. Плита Amstrong 600*600</w:t>
      </w:r>
    </w:p>
    <w:p>
      <w:r>
        <w:t>Складська картка: Амстронг · одиниця: шт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100</w:t>
            </w:r>
          </w:p>
        </w:tc>
        <w:tc>
          <w:tcPr>
            <w:tcW w:type="dxa" w:w="2108"/>
          </w:tcPr>
          <w:p>
            <w:r>
              <w:t>49</w:t>
            </w:r>
          </w:p>
        </w:tc>
        <w:tc>
          <w:tcPr>
            <w:tcW w:type="dxa" w:w="2108"/>
          </w:tcPr>
          <w:p>
            <w:r>
              <w:t>55</w:t>
            </w:r>
          </w:p>
        </w:tc>
        <w:tc>
          <w:tcPr>
            <w:tcW w:type="dxa" w:w="2108"/>
          </w:tcPr>
          <w:p>
            <w:r>
              <w:t>54 шт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23.04.2026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4</w:t>
            </w:r>
          </w:p>
        </w:tc>
      </w:tr>
      <w:tr>
        <w:tc>
          <w:tcPr>
            <w:tcW w:type="dxa" w:w="2108"/>
          </w:tcPr>
          <w:p>
            <w:r>
              <w:t>28.04.2026</w:t>
            </w:r>
          </w:p>
        </w:tc>
        <w:tc>
          <w:tcPr>
            <w:tcW w:type="dxa" w:w="2108"/>
          </w:tcPr>
          <w:p>
            <w:r>
              <w:t>ZAY-2026-000030</w:t>
            </w:r>
          </w:p>
        </w:tc>
        <w:tc>
          <w:tcPr>
            <w:tcW w:type="dxa" w:w="2108"/>
          </w:tcPr>
          <w:p>
            <w:r>
              <w:t>100</w:t>
            </w:r>
          </w:p>
        </w:tc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104</w:t>
            </w:r>
          </w:p>
        </w:tc>
      </w:tr>
    </w:tbl>
    <w:p/>
    <w:p>
      <w:r>
        <w:rPr>
          <w:b/>
        </w:rPr>
        <w:t>Видаток, разом 49 шт: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01.06.2026</w:t>
            </w:r>
          </w:p>
        </w:tc>
        <w:tc>
          <w:tcPr>
            <w:tcW w:type="dxa" w:w="2635"/>
          </w:tcPr>
          <w:p>
            <w:r>
              <w:t>амб,1-5</w:t>
            </w:r>
          </w:p>
        </w:tc>
        <w:tc>
          <w:tcPr>
            <w:tcW w:type="dxa" w:w="2635"/>
          </w:tcPr>
          <w:p>
            <w:r>
              <w:t>4</w:t>
            </w:r>
          </w:p>
        </w:tc>
        <w:tc>
          <w:tcPr>
            <w:tcW w:type="dxa" w:w="2635"/>
          </w:tcPr>
          <w:p>
            <w:r>
              <w:t>100</w:t>
            </w:r>
          </w:p>
        </w:tc>
      </w:tr>
      <w:tr>
        <w:tc>
          <w:tcPr>
            <w:tcW w:type="dxa" w:w="2635"/>
          </w:tcPr>
          <w:p>
            <w:r>
              <w:t>11.09.2026</w:t>
            </w:r>
          </w:p>
        </w:tc>
        <w:tc>
          <w:tcPr>
            <w:tcW w:type="dxa" w:w="2635"/>
          </w:tcPr>
          <w:p>
            <w:r>
              <w:t>амб,1-5 каб№2-5</w:t>
            </w:r>
          </w:p>
        </w:tc>
        <w:tc>
          <w:tcPr>
            <w:tcW w:type="dxa" w:w="2635"/>
          </w:tcPr>
          <w:p>
            <w:r>
              <w:t>45</w:t>
            </w:r>
          </w:p>
        </w:tc>
        <w:tc>
          <w:tcPr>
            <w:tcW w:type="dxa" w:w="2635"/>
          </w:tcPr>
          <w:p>
            <w:r>
              <w:t>55</w:t>
            </w:r>
          </w:p>
        </w:tc>
      </w:tr>
    </w:tbl>
    <w:p/>
    <w:p>
      <w:pPr>
        <w:pStyle w:val="Heading3"/>
      </w:pPr>
      <w:r>
        <w:t>9. Лінолеум 3*5,6</w:t>
      </w:r>
    </w:p>
    <w:p>
      <w:r>
        <w:t>Складська картка: Линолеум  Ambient 3м · одиниця: 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39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39</w:t>
            </w:r>
          </w:p>
        </w:tc>
        <w:tc>
          <w:tcPr>
            <w:tcW w:type="dxa" w:w="2108"/>
          </w:tcPr>
          <w:p>
            <w:r>
              <w:t>17 м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23.04.2026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39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39</w:t>
            </w:r>
          </w:p>
        </w:tc>
      </w:tr>
    </w:tbl>
    <w:p/>
    <w:p>
      <w:r>
        <w:rPr>
          <w:b/>
        </w:rPr>
        <w:t>Видаток, разом 0 м:</w:t>
      </w:r>
    </w:p>
    <w:p>
      <w:r>
        <w:t>Видач у 2026 році не було.</w:t>
      </w:r>
    </w:p>
    <w:p/>
    <w:p>
      <w:pPr>
        <w:pStyle w:val="Heading3"/>
      </w:pPr>
      <w:r>
        <w:t>11. Наждачка сітка 120</w:t>
      </w:r>
    </w:p>
    <w:p>
      <w:r>
        <w:t>Складська картка: Наждачка (сітка) 120 · одиниця: шт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Залишок на 01.01.2026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за 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Заявлено</w:t>
            </w:r>
          </w:p>
        </w:tc>
      </w:tr>
      <w:tr>
        <w:tc>
          <w:tcPr>
            <w:tcW w:type="dxa" w:w="2108"/>
          </w:tcPr>
          <w:p>
            <w:r>
              <w:t>30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10</w:t>
            </w:r>
          </w:p>
        </w:tc>
        <w:tc>
          <w:tcPr>
            <w:tcW w:type="dxa" w:w="2108"/>
          </w:tcPr>
          <w:p>
            <w:r>
              <w:t>20</w:t>
            </w:r>
          </w:p>
        </w:tc>
        <w:tc>
          <w:tcPr>
            <w:tcW w:type="dxa" w:w="2108"/>
          </w:tcPr>
          <w:p>
            <w:r>
              <w:t>20 шт</w:t>
            </w:r>
          </w:p>
        </w:tc>
      </w:tr>
    </w:tbl>
    <w:p/>
    <w:p>
      <w:r>
        <w:rPr>
          <w:b/>
        </w:rPr>
        <w:t>Прихід: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29.04.2026</w:t>
            </w:r>
          </w:p>
        </w:tc>
        <w:tc>
          <w:tcPr>
            <w:tcW w:type="dxa" w:w="2108"/>
          </w:tcPr>
          <w:p>
            <w:r>
              <w:t>внесення до обліку</w:t>
            </w:r>
          </w:p>
        </w:tc>
        <w:tc>
          <w:tcPr>
            <w:tcW w:type="dxa" w:w="2108"/>
          </w:tcPr>
          <w:p>
            <w:r>
              <w:t>30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30</w:t>
            </w:r>
          </w:p>
        </w:tc>
      </w:tr>
    </w:tbl>
    <w:p/>
    <w:p>
      <w:r>
        <w:rPr>
          <w:b/>
        </w:rPr>
        <w:t>Видаток, разом 10 шт: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635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635"/>
          </w:tcPr>
          <w:p>
            <w:r>
              <w:t>06.08.2026</w:t>
            </w:r>
          </w:p>
        </w:tc>
        <w:tc>
          <w:tcPr>
            <w:tcW w:type="dxa" w:w="2635"/>
          </w:tcPr>
          <w:p>
            <w:r>
              <w:t>амб,6-10</w:t>
            </w:r>
          </w:p>
        </w:tc>
        <w:tc>
          <w:tcPr>
            <w:tcW w:type="dxa" w:w="2635"/>
          </w:tcPr>
          <w:p>
            <w:r>
              <w:t>5</w:t>
            </w:r>
          </w:p>
        </w:tc>
        <w:tc>
          <w:tcPr>
            <w:tcW w:type="dxa" w:w="2635"/>
          </w:tcPr>
          <w:p>
            <w:r>
              <w:t>25</w:t>
            </w:r>
          </w:p>
        </w:tc>
      </w:tr>
      <w:tr>
        <w:tc>
          <w:tcPr>
            <w:tcW w:type="dxa" w:w="2635"/>
          </w:tcPr>
          <w:p>
            <w:r>
              <w:t>10.09.2026</w:t>
            </w:r>
          </w:p>
        </w:tc>
        <w:tc>
          <w:tcPr>
            <w:tcW w:type="dxa" w:w="2635"/>
          </w:tcPr>
          <w:p>
            <w:r>
              <w:t>амб,1-5 каб№2-5</w:t>
            </w:r>
          </w:p>
        </w:tc>
        <w:tc>
          <w:tcPr>
            <w:tcW w:type="dxa" w:w="2635"/>
          </w:tcPr>
          <w:p>
            <w:r>
              <w:t>5</w:t>
            </w:r>
          </w:p>
        </w:tc>
        <w:tc>
          <w:tcPr>
            <w:tcW w:type="dxa" w:w="2635"/>
          </w:tcPr>
          <w:p>
            <w:r>
              <w:t>20</w:t>
            </w:r>
          </w:p>
        </w:tc>
      </w:tr>
    </w:tbl>
    <w:p/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