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2FA4" w:rsidRPr="00C514FE" w:rsidRDefault="00C514FE">
      <w:pPr>
        <w:jc w:val="center"/>
        <w:rPr>
          <w:lang w:val="ru-RU"/>
        </w:rPr>
      </w:pPr>
      <w:r w:rsidRPr="00C514FE">
        <w:rPr>
          <w:b/>
          <w:sz w:val="28"/>
          <w:lang w:val="ru-RU"/>
        </w:rPr>
        <w:t>Звіт про рух картриджів (прихід/видаток) за 2026 рік</w:t>
      </w:r>
    </w:p>
    <w:p w:rsidR="00052FA4" w:rsidRPr="00C514FE" w:rsidRDefault="00C514FE">
      <w:pPr>
        <w:jc w:val="center"/>
        <w:rPr>
          <w:lang w:val="ru-RU"/>
        </w:rPr>
      </w:pPr>
      <w:r w:rsidRPr="00C514FE">
        <w:rPr>
          <w:i/>
          <w:sz w:val="22"/>
          <w:lang w:val="ru-RU"/>
        </w:rPr>
        <w:t>Дані складського обліку «Склад»  та обліку заявок замін картриджів на місцях</w:t>
      </w:r>
    </w:p>
    <w:p w:rsidR="00052FA4" w:rsidRPr="00C514FE" w:rsidRDefault="00C514FE">
      <w:pPr>
        <w:jc w:val="center"/>
        <w:rPr>
          <w:lang w:val="ru-RU"/>
        </w:rPr>
      </w:pPr>
      <w:r w:rsidRPr="00C514FE">
        <w:rPr>
          <w:sz w:val="20"/>
          <w:lang w:val="ru-RU"/>
        </w:rPr>
        <w:t>Дата формування звіту: 01.09.2026</w:t>
      </w:r>
    </w:p>
    <w:p w:rsidR="00052FA4" w:rsidRPr="00C514FE" w:rsidRDefault="00052FA4">
      <w:pPr>
        <w:rPr>
          <w:lang w:val="ru-RU"/>
        </w:rPr>
      </w:pPr>
    </w:p>
    <w:p w:rsidR="00052FA4" w:rsidRPr="00C514FE" w:rsidRDefault="00C514FE">
      <w:pPr>
        <w:pStyle w:val="1"/>
        <w:rPr>
          <w:color w:val="auto"/>
          <w:lang w:val="ru-RU"/>
        </w:rPr>
      </w:pPr>
      <w:r>
        <w:rPr>
          <w:rFonts w:ascii="Times New Roman" w:hAnsi="Times New Roman"/>
          <w:color w:val="auto"/>
          <w:lang w:val="ru-RU"/>
        </w:rPr>
        <w:t>Контейнер</w:t>
      </w:r>
      <w:bookmarkStart w:id="0" w:name="_GoBack"/>
      <w:bookmarkEnd w:id="0"/>
      <w:r w:rsidRPr="00C514FE">
        <w:rPr>
          <w:rFonts w:ascii="Times New Roman" w:hAnsi="Times New Roman"/>
          <w:color w:val="auto"/>
          <w:lang w:val="ru-RU"/>
        </w:rPr>
        <w:t xml:space="preserve"> відпрпацьованих чорнил (зливний)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>Бренд: Інше   Ціна за од.: — грн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 xml:space="preserve">Прихід за </w:t>
            </w:r>
            <w:r w:rsidRPr="00C514FE">
              <w:rPr>
                <w:b/>
                <w:sz w:val="22"/>
              </w:rPr>
              <w:t>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  <w:rPr>
                <w:lang w:val="ru-RU"/>
              </w:rPr>
            </w:pPr>
            <w:r w:rsidRPr="00C514FE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10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5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6</w:t>
            </w:r>
          </w:p>
        </w:tc>
      </w:tr>
    </w:tbl>
    <w:p w:rsidR="00052FA4" w:rsidRPr="00C514FE" w:rsidRDefault="00052FA4"/>
    <w:p w:rsidR="00052FA4" w:rsidRPr="00C514FE" w:rsidRDefault="00C514FE">
      <w:r w:rsidRPr="00C514FE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945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10</w:t>
            </w:r>
          </w:p>
        </w:tc>
      </w:tr>
    </w:tbl>
    <w:p w:rsidR="00052FA4" w:rsidRPr="00C514FE" w:rsidRDefault="00052FA4"/>
    <w:p w:rsidR="00052FA4" w:rsidRPr="00C514FE" w:rsidRDefault="00C514FE">
      <w:pPr>
        <w:rPr>
          <w:lang w:val="ru-RU"/>
        </w:rPr>
      </w:pPr>
      <w:r w:rsidRPr="00C514FE">
        <w:rPr>
          <w:b/>
          <w:lang w:val="ru-RU"/>
        </w:rPr>
        <w:t>Видаток (кому і коли видано):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Кому / кабінет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2026-01-09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Болгарська каб.302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2026-04-24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 xml:space="preserve">К306 Борисюк, </w:t>
            </w:r>
            <w:r w:rsidRPr="00C514FE">
              <w:rPr>
                <w:sz w:val="22"/>
              </w:rPr>
              <w:t>болгарская 38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2026-04-29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К49 Сікорська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Скрининг 40+, 9к липи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2026-08-13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К16 Гирченко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</w:tbl>
    <w:p w:rsidR="00052FA4" w:rsidRPr="00C514FE" w:rsidRDefault="00052FA4"/>
    <w:p w:rsidR="00052FA4" w:rsidRPr="00C514FE" w:rsidRDefault="00C514FE">
      <w:pPr>
        <w:pStyle w:val="1"/>
        <w:rPr>
          <w:color w:val="auto"/>
        </w:rPr>
      </w:pPr>
      <w:r w:rsidRPr="00C514FE">
        <w:rPr>
          <w:rFonts w:ascii="Times New Roman" w:hAnsi="Times New Roman"/>
          <w:color w:val="auto"/>
        </w:rPr>
        <w:t>Картридж EPSON T8651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 xml:space="preserve">Бренд: </w:t>
      </w:r>
      <w:r w:rsidRPr="00C514FE">
        <w:rPr>
          <w:i/>
        </w:rPr>
        <w:t>Epson</w:t>
      </w:r>
      <w:r w:rsidRPr="00C514FE">
        <w:rPr>
          <w:i/>
          <w:lang w:val="ru-RU"/>
        </w:rPr>
        <w:t xml:space="preserve">   Ціна за од.: — грн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Прихід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  <w:rPr>
                <w:lang w:val="ru-RU"/>
              </w:rPr>
            </w:pPr>
            <w:r w:rsidRPr="00C514FE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63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57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6</w:t>
            </w:r>
          </w:p>
        </w:tc>
      </w:tr>
    </w:tbl>
    <w:p w:rsidR="00052FA4" w:rsidRPr="00C514FE" w:rsidRDefault="00052FA4"/>
    <w:p w:rsidR="00052FA4" w:rsidRPr="00C514FE" w:rsidRDefault="00C514FE">
      <w:r w:rsidRPr="00C514FE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945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15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2026-03-16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Накладна №240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30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Накладная от июля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16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Остаток у иваныча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</w:tbl>
    <w:p w:rsidR="00052FA4" w:rsidRPr="00C514FE" w:rsidRDefault="00052FA4"/>
    <w:p w:rsidR="00052FA4" w:rsidRPr="00C514FE" w:rsidRDefault="00C514FE">
      <w:pPr>
        <w:rPr>
          <w:lang w:val="ru-RU"/>
        </w:rPr>
      </w:pPr>
      <w:r w:rsidRPr="00C514FE">
        <w:rPr>
          <w:b/>
          <w:lang w:val="ru-RU"/>
        </w:rPr>
        <w:lastRenderedPageBreak/>
        <w:t>Видаток (кому і коли видано):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Кому / кабінет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К23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к28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2026-03-12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Гирченко к16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2026-03-12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Болгарская 38, К302 Пашаева + Чумаченко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2026-03-16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K26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Фесенко к210 беззабарна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Гаркавого 2, к231 Лазуренко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К7а арнаут+жарук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2026-03-19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Золота Таісія к58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2026-03-19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Болгарська 38, Князєва к303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2026-03-20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каб,№36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2026-03-24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К52 глав.Бух. Комарова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2026-03-24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К46 Кадры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2026-03-25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К51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2026-03-25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Бугаївська к101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2026-03-27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к45\5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2026-03-31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К49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2026-03-31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к45/4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2026-04-01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к45\2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2026-04-01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Гирджеу житомирская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2026-04-01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к203 Савов житомирская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2026-04-02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К102 бугаевская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2026-04-06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к306 болгарская Борисюк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2026-04-14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К216 житомирська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2026-04-15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К19 булатова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2026-04-15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К55 секретарь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2026-04-21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К203 Фесенко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2026-04-24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К40 Гроздева липи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2026-04-27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каб,№52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2026-05-01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К38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2026-05-06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К24 ЗПТ Инна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2026-05-13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к236 Житомирська, Тополова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2026-05-19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к302 Бугаївська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2026-05-27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Черговий каб.122 Житомирська, 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2026-06-04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К133 житомирская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2026-06-05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К9 скринінг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2026-06-17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К28 гайдара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2026-06-17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К52 Гайдара бухгалтерия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2026-06-30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К307 скринінг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2026-06-30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К35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2026-07-01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амб,6-10 фісенко 206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2026-07-14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 16 Гірченко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К9 липи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К28 липи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Болгарская скрининг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К52 бухгалтерия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lastRenderedPageBreak/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Житомирская скрининг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К50 Ольга викторовна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2026-08-13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Секретар Житомирська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Кадри Липи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2026-08-17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Юрист Липи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2026-08-21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Секретар Липи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2026-08-27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К15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2026-08-27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К133 Житомирська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</w:tbl>
    <w:p w:rsidR="00052FA4" w:rsidRPr="00C514FE" w:rsidRDefault="00052FA4"/>
    <w:p w:rsidR="00052FA4" w:rsidRPr="00C514FE" w:rsidRDefault="00C514FE">
      <w:pPr>
        <w:pStyle w:val="1"/>
        <w:rPr>
          <w:color w:val="auto"/>
          <w:lang w:val="ru-RU"/>
        </w:rPr>
      </w:pPr>
      <w:r w:rsidRPr="00C514FE">
        <w:rPr>
          <w:rFonts w:ascii="Times New Roman" w:hAnsi="Times New Roman"/>
          <w:color w:val="auto"/>
          <w:lang w:val="ru-RU"/>
        </w:rPr>
        <w:t xml:space="preserve">Контейнер з чорнилом </w:t>
      </w:r>
      <w:r w:rsidRPr="00C514FE">
        <w:rPr>
          <w:rFonts w:ascii="Times New Roman" w:hAnsi="Times New Roman"/>
          <w:color w:val="auto"/>
        </w:rPr>
        <w:t>Epson</w:t>
      </w:r>
      <w:r w:rsidRPr="00C514FE">
        <w:rPr>
          <w:rFonts w:ascii="Times New Roman" w:hAnsi="Times New Roman"/>
          <w:color w:val="auto"/>
          <w:lang w:val="ru-RU"/>
        </w:rPr>
        <w:t xml:space="preserve"> 664 комплект </w:t>
      </w:r>
      <w:r w:rsidRPr="00C514FE">
        <w:rPr>
          <w:rFonts w:ascii="Times New Roman" w:hAnsi="Times New Roman"/>
          <w:color w:val="auto"/>
        </w:rPr>
        <w:t>B</w:t>
      </w:r>
      <w:r w:rsidRPr="00C514FE">
        <w:rPr>
          <w:rFonts w:ascii="Times New Roman" w:hAnsi="Times New Roman"/>
          <w:color w:val="auto"/>
          <w:lang w:val="ru-RU"/>
        </w:rPr>
        <w:t>/</w:t>
      </w:r>
      <w:r w:rsidRPr="00C514FE">
        <w:rPr>
          <w:rFonts w:ascii="Times New Roman" w:hAnsi="Times New Roman"/>
          <w:color w:val="auto"/>
        </w:rPr>
        <w:t>C</w:t>
      </w:r>
      <w:r w:rsidRPr="00C514FE">
        <w:rPr>
          <w:rFonts w:ascii="Times New Roman" w:hAnsi="Times New Roman"/>
          <w:color w:val="auto"/>
          <w:lang w:val="ru-RU"/>
        </w:rPr>
        <w:t>/</w:t>
      </w:r>
      <w:r w:rsidRPr="00C514FE">
        <w:rPr>
          <w:rFonts w:ascii="Times New Roman" w:hAnsi="Times New Roman"/>
          <w:color w:val="auto"/>
        </w:rPr>
        <w:t>M</w:t>
      </w:r>
      <w:r w:rsidRPr="00C514FE">
        <w:rPr>
          <w:rFonts w:ascii="Times New Roman" w:hAnsi="Times New Roman"/>
          <w:color w:val="auto"/>
          <w:lang w:val="ru-RU"/>
        </w:rPr>
        <w:t>/</w:t>
      </w:r>
      <w:r w:rsidRPr="00C514FE">
        <w:rPr>
          <w:rFonts w:ascii="Times New Roman" w:hAnsi="Times New Roman"/>
          <w:color w:val="auto"/>
        </w:rPr>
        <w:t>Y</w:t>
      </w:r>
      <w:r w:rsidRPr="00C514FE">
        <w:rPr>
          <w:rFonts w:ascii="Times New Roman" w:hAnsi="Times New Roman"/>
          <w:color w:val="auto"/>
          <w:lang w:val="ru-RU"/>
        </w:rPr>
        <w:t xml:space="preserve"> (по70мл) </w:t>
      </w:r>
      <w:r w:rsidRPr="00C514FE">
        <w:rPr>
          <w:rFonts w:ascii="Times New Roman" w:hAnsi="Times New Roman"/>
          <w:color w:val="auto"/>
        </w:rPr>
        <w:t>L</w:t>
      </w:r>
      <w:r w:rsidRPr="00C514FE">
        <w:rPr>
          <w:rFonts w:ascii="Times New Roman" w:hAnsi="Times New Roman"/>
          <w:color w:val="auto"/>
          <w:lang w:val="ru-RU"/>
        </w:rPr>
        <w:t>100/</w:t>
      </w:r>
      <w:r w:rsidRPr="00C514FE">
        <w:rPr>
          <w:rFonts w:ascii="Times New Roman" w:hAnsi="Times New Roman"/>
          <w:color w:val="auto"/>
        </w:rPr>
        <w:t>L</w:t>
      </w:r>
      <w:r w:rsidRPr="00C514FE">
        <w:rPr>
          <w:rFonts w:ascii="Times New Roman" w:hAnsi="Times New Roman"/>
          <w:color w:val="auto"/>
          <w:lang w:val="ru-RU"/>
        </w:rPr>
        <w:t>200 (</w:t>
      </w:r>
      <w:r w:rsidRPr="00C514FE">
        <w:rPr>
          <w:rFonts w:ascii="Times New Roman" w:hAnsi="Times New Roman"/>
          <w:color w:val="auto"/>
        </w:rPr>
        <w:t>C</w:t>
      </w:r>
      <w:r w:rsidRPr="00C514FE">
        <w:rPr>
          <w:rFonts w:ascii="Times New Roman" w:hAnsi="Times New Roman"/>
          <w:color w:val="auto"/>
          <w:lang w:val="ru-RU"/>
        </w:rPr>
        <w:t>13</w:t>
      </w:r>
      <w:r w:rsidRPr="00C514FE">
        <w:rPr>
          <w:rFonts w:ascii="Times New Roman" w:hAnsi="Times New Roman"/>
          <w:color w:val="auto"/>
        </w:rPr>
        <w:t>T</w:t>
      </w:r>
      <w:r w:rsidRPr="00C514FE">
        <w:rPr>
          <w:rFonts w:ascii="Times New Roman" w:hAnsi="Times New Roman"/>
          <w:color w:val="auto"/>
          <w:lang w:val="ru-RU"/>
        </w:rPr>
        <w:t>66464</w:t>
      </w:r>
      <w:r w:rsidRPr="00C514FE">
        <w:rPr>
          <w:rFonts w:ascii="Times New Roman" w:hAnsi="Times New Roman"/>
          <w:color w:val="auto"/>
        </w:rPr>
        <w:t>A</w:t>
      </w:r>
      <w:r w:rsidRPr="00C514FE">
        <w:rPr>
          <w:rFonts w:ascii="Times New Roman" w:hAnsi="Times New Roman"/>
          <w:color w:val="auto"/>
          <w:lang w:val="ru-RU"/>
        </w:rPr>
        <w:t>)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 xml:space="preserve">Бренд: </w:t>
      </w:r>
      <w:r w:rsidRPr="00C514FE">
        <w:rPr>
          <w:i/>
        </w:rPr>
        <w:t>Epson</w:t>
      </w:r>
      <w:r w:rsidRPr="00C514FE">
        <w:rPr>
          <w:i/>
          <w:lang w:val="ru-RU"/>
        </w:rPr>
        <w:t xml:space="preserve">   Ціна за од.: 1300.00 грн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Прихід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  <w:rPr>
                <w:lang w:val="ru-RU"/>
              </w:rPr>
            </w:pPr>
            <w:r w:rsidRPr="00C514FE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4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</w:tbl>
    <w:p w:rsidR="00052FA4" w:rsidRPr="00C514FE" w:rsidRDefault="00052FA4"/>
    <w:p w:rsidR="00052FA4" w:rsidRPr="00C514FE" w:rsidRDefault="00C514FE">
      <w:r w:rsidRPr="00C514FE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2026-06-30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ZAY-2026-000042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4</w:t>
            </w:r>
          </w:p>
        </w:tc>
      </w:tr>
    </w:tbl>
    <w:p w:rsidR="00052FA4" w:rsidRPr="00C514FE" w:rsidRDefault="00052FA4"/>
    <w:p w:rsidR="00052FA4" w:rsidRPr="00C514FE" w:rsidRDefault="00C514FE">
      <w:pPr>
        <w:rPr>
          <w:lang w:val="ru-RU"/>
        </w:rPr>
      </w:pPr>
      <w:r w:rsidRPr="00C514FE">
        <w:rPr>
          <w:b/>
          <w:lang w:val="ru-RU"/>
        </w:rPr>
        <w:t>Видаток (кому і коли видано):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Кому / кабінет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2026-07-01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56 хромченко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2026-07-01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К39 Татьяна Ивановна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</w:tbl>
    <w:p w:rsidR="00052FA4" w:rsidRPr="00C514FE" w:rsidRDefault="00052FA4"/>
    <w:p w:rsidR="00052FA4" w:rsidRPr="00C514FE" w:rsidRDefault="00C514FE">
      <w:pPr>
        <w:pStyle w:val="1"/>
        <w:rPr>
          <w:color w:val="auto"/>
        </w:rPr>
      </w:pPr>
      <w:r w:rsidRPr="00C514FE">
        <w:rPr>
          <w:rFonts w:ascii="Times New Roman" w:hAnsi="Times New Roman"/>
          <w:color w:val="auto"/>
        </w:rPr>
        <w:t>Картридж HP LJ 44A, для M15/M28 Black 1К (CF244A)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 xml:space="preserve">Бренд: </w:t>
      </w:r>
      <w:r w:rsidRPr="00C514FE">
        <w:rPr>
          <w:i/>
        </w:rPr>
        <w:t>HP</w:t>
      </w:r>
      <w:r w:rsidRPr="00C514FE">
        <w:rPr>
          <w:i/>
          <w:lang w:val="ru-RU"/>
        </w:rPr>
        <w:t xml:space="preserve">   Ціна за од.: 3300.00 грн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Прихід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  <w:rPr>
                <w:lang w:val="ru-RU"/>
              </w:rPr>
            </w:pPr>
            <w:r w:rsidRPr="00C514FE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</w:tbl>
    <w:p w:rsidR="00052FA4" w:rsidRPr="00C514FE" w:rsidRDefault="00052FA4"/>
    <w:p w:rsidR="00052FA4" w:rsidRPr="00C514FE" w:rsidRDefault="00C514FE">
      <w:r w:rsidRPr="00C514FE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2026-06-30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ZAY-2026-000042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</w:tbl>
    <w:p w:rsidR="00052FA4" w:rsidRPr="00C514FE" w:rsidRDefault="00052FA4"/>
    <w:p w:rsidR="00052FA4" w:rsidRPr="00C514FE" w:rsidRDefault="00C514FE">
      <w:pPr>
        <w:rPr>
          <w:lang w:val="ru-RU"/>
        </w:rPr>
      </w:pPr>
      <w:r w:rsidRPr="00C514FE">
        <w:rPr>
          <w:b/>
          <w:lang w:val="ru-RU"/>
        </w:rPr>
        <w:t>Видаток (кому і коли видано):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lastRenderedPageBreak/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Кому / кабінет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2026-07-10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К29 касса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</w:tbl>
    <w:p w:rsidR="00052FA4" w:rsidRPr="00C514FE" w:rsidRDefault="00052FA4"/>
    <w:p w:rsidR="00052FA4" w:rsidRPr="00C514FE" w:rsidRDefault="00C514FE">
      <w:pPr>
        <w:pStyle w:val="1"/>
        <w:rPr>
          <w:color w:val="auto"/>
        </w:rPr>
      </w:pPr>
      <w:r w:rsidRPr="00C514FE">
        <w:rPr>
          <w:rFonts w:ascii="Times New Roman" w:hAnsi="Times New Roman"/>
          <w:color w:val="auto"/>
        </w:rPr>
        <w:t>Драм картридж HP Imaging Drum 19A (CF219A)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 xml:space="preserve">Бренд: </w:t>
      </w:r>
      <w:r w:rsidRPr="00C514FE">
        <w:rPr>
          <w:i/>
        </w:rPr>
        <w:t>HP</w:t>
      </w:r>
      <w:r w:rsidRPr="00C514FE">
        <w:rPr>
          <w:i/>
          <w:lang w:val="ru-RU"/>
        </w:rPr>
        <w:t xml:space="preserve">   Ціна за од.: 4500.00 грн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Прихід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  <w:rPr>
                <w:lang w:val="ru-RU"/>
              </w:rPr>
            </w:pPr>
            <w:r w:rsidRPr="00C514FE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0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</w:tbl>
    <w:p w:rsidR="00052FA4" w:rsidRPr="00C514FE" w:rsidRDefault="00052FA4"/>
    <w:p w:rsidR="00052FA4" w:rsidRPr="00C514FE" w:rsidRDefault="00C514FE">
      <w:r w:rsidRPr="00C514FE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2026-06-30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ZAY-2026-000042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</w:tbl>
    <w:p w:rsidR="00052FA4" w:rsidRPr="00C514FE" w:rsidRDefault="00052FA4"/>
    <w:p w:rsidR="00052FA4" w:rsidRPr="00C514FE" w:rsidRDefault="00C514FE">
      <w:pPr>
        <w:rPr>
          <w:lang w:val="ru-RU"/>
        </w:rPr>
      </w:pPr>
      <w:r w:rsidRPr="00C514FE">
        <w:rPr>
          <w:b/>
          <w:lang w:val="ru-RU"/>
        </w:rPr>
        <w:t>Видаток (кому і коли видано):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>Операцій видатку за період не зафіксовано.</w:t>
      </w:r>
    </w:p>
    <w:p w:rsidR="00052FA4" w:rsidRPr="00C514FE" w:rsidRDefault="00052FA4">
      <w:pPr>
        <w:rPr>
          <w:lang w:val="ru-RU"/>
        </w:rPr>
      </w:pPr>
    </w:p>
    <w:p w:rsidR="00052FA4" w:rsidRPr="00C514FE" w:rsidRDefault="00C514FE">
      <w:pPr>
        <w:pStyle w:val="1"/>
        <w:rPr>
          <w:color w:val="auto"/>
        </w:rPr>
      </w:pPr>
      <w:r w:rsidRPr="00C514FE">
        <w:rPr>
          <w:rFonts w:ascii="Times New Roman" w:hAnsi="Times New Roman"/>
          <w:color w:val="auto"/>
        </w:rPr>
        <w:t>Картридж HP LJ 17A, Pro M130 Black (CF217A)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 xml:space="preserve">Бренд: </w:t>
      </w:r>
      <w:r w:rsidRPr="00C514FE">
        <w:rPr>
          <w:i/>
        </w:rPr>
        <w:t>HP</w:t>
      </w:r>
      <w:r w:rsidRPr="00C514FE">
        <w:rPr>
          <w:i/>
          <w:lang w:val="ru-RU"/>
        </w:rPr>
        <w:t xml:space="preserve">   Ціна за од.: 5000.00 грн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Прихід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  <w:rPr>
                <w:lang w:val="ru-RU"/>
              </w:rPr>
            </w:pPr>
            <w:r w:rsidRPr="00C514FE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</w:tbl>
    <w:p w:rsidR="00052FA4" w:rsidRPr="00C514FE" w:rsidRDefault="00052FA4"/>
    <w:p w:rsidR="00052FA4" w:rsidRPr="00C514FE" w:rsidRDefault="00C514FE">
      <w:r w:rsidRPr="00C514FE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2026-06-30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ZAY-2026-000042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</w:tbl>
    <w:p w:rsidR="00052FA4" w:rsidRPr="00C514FE" w:rsidRDefault="00052FA4"/>
    <w:p w:rsidR="00052FA4" w:rsidRPr="00C514FE" w:rsidRDefault="00C514FE">
      <w:pPr>
        <w:rPr>
          <w:lang w:val="ru-RU"/>
        </w:rPr>
      </w:pPr>
      <w:r w:rsidRPr="00C514FE">
        <w:rPr>
          <w:b/>
          <w:lang w:val="ru-RU"/>
        </w:rPr>
        <w:t>Видаток (кому і коли видано):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Кому / кабінет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2026-07-16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К13 гинеколог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</w:t>
            </w:r>
          </w:p>
        </w:tc>
      </w:tr>
    </w:tbl>
    <w:p w:rsidR="00052FA4" w:rsidRPr="00C514FE" w:rsidRDefault="00052FA4"/>
    <w:p w:rsidR="00052FA4" w:rsidRPr="00C514FE" w:rsidRDefault="00C514FE">
      <w:pPr>
        <w:pStyle w:val="1"/>
        <w:rPr>
          <w:color w:val="auto"/>
        </w:rPr>
      </w:pPr>
      <w:r w:rsidRPr="00C514FE">
        <w:rPr>
          <w:rFonts w:ascii="Times New Roman" w:hAnsi="Times New Roman"/>
          <w:color w:val="auto"/>
        </w:rPr>
        <w:t>Картридж WWM для Samsung SL-M2020/2070/2070FW аналог MLT-D111S Black (LC58N)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 xml:space="preserve">Бренд: Інше   </w:t>
      </w:r>
      <w:r w:rsidRPr="00C514FE">
        <w:rPr>
          <w:i/>
          <w:lang w:val="ru-RU"/>
        </w:rPr>
        <w:t>Ціна за од.: 800.00 грн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lastRenderedPageBreak/>
              <w:t>Прихід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  <w:rPr>
                <w:lang w:val="ru-RU"/>
              </w:rPr>
            </w:pPr>
            <w:r w:rsidRPr="00C514FE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0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</w:tbl>
    <w:p w:rsidR="00052FA4" w:rsidRPr="00C514FE" w:rsidRDefault="00052FA4"/>
    <w:p w:rsidR="00052FA4" w:rsidRPr="00C514FE" w:rsidRDefault="00C514FE">
      <w:r w:rsidRPr="00C514FE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514FE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Кількість, шт</w:t>
            </w:r>
          </w:p>
        </w:tc>
      </w:tr>
      <w:tr w:rsidR="00052FA4" w:rsidRPr="00C514FE">
        <w:trPr>
          <w:jc w:val="center"/>
        </w:trPr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2026-06-30</w:t>
            </w:r>
          </w:p>
        </w:tc>
        <w:tc>
          <w:tcPr>
            <w:tcW w:w="3230" w:type="dxa"/>
          </w:tcPr>
          <w:p w:rsidR="00052FA4" w:rsidRPr="00C514FE" w:rsidRDefault="00C514FE">
            <w:r w:rsidRPr="00C514FE">
              <w:rPr>
                <w:sz w:val="22"/>
              </w:rPr>
              <w:t>ZAY-2026-000042</w:t>
            </w:r>
          </w:p>
        </w:tc>
        <w:tc>
          <w:tcPr>
            <w:tcW w:w="3230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</w:t>
            </w:r>
          </w:p>
        </w:tc>
      </w:tr>
    </w:tbl>
    <w:p w:rsidR="00052FA4" w:rsidRPr="00C514FE" w:rsidRDefault="00052FA4"/>
    <w:p w:rsidR="00052FA4" w:rsidRPr="00C514FE" w:rsidRDefault="00C514FE">
      <w:pPr>
        <w:rPr>
          <w:lang w:val="ru-RU"/>
        </w:rPr>
      </w:pPr>
      <w:r w:rsidRPr="00C514FE">
        <w:rPr>
          <w:b/>
          <w:lang w:val="ru-RU"/>
        </w:rPr>
        <w:t>Видаток (кому і коли видано):</w:t>
      </w:r>
    </w:p>
    <w:p w:rsidR="00052FA4" w:rsidRPr="00C514FE" w:rsidRDefault="00C514FE">
      <w:pPr>
        <w:rPr>
          <w:lang w:val="ru-RU"/>
        </w:rPr>
      </w:pPr>
      <w:r w:rsidRPr="00C514FE">
        <w:rPr>
          <w:i/>
          <w:lang w:val="ru-RU"/>
        </w:rPr>
        <w:t>Операцій видатку за період не зафіксовано.</w:t>
      </w:r>
    </w:p>
    <w:p w:rsidR="00052FA4" w:rsidRPr="00C514FE" w:rsidRDefault="00052FA4">
      <w:pPr>
        <w:rPr>
          <w:lang w:val="ru-RU"/>
        </w:rPr>
      </w:pPr>
    </w:p>
    <w:p w:rsidR="00052FA4" w:rsidRPr="00C514FE" w:rsidRDefault="00C514FE">
      <w:pPr>
        <w:pStyle w:val="1"/>
        <w:rPr>
          <w:color w:val="auto"/>
          <w:lang w:val="ru-RU"/>
        </w:rPr>
      </w:pPr>
      <w:r w:rsidRPr="00C514FE">
        <w:rPr>
          <w:rFonts w:ascii="Times New Roman" w:hAnsi="Times New Roman"/>
          <w:color w:val="auto"/>
          <w:lang w:val="ru-RU"/>
        </w:rPr>
        <w:t xml:space="preserve">Заявки на </w:t>
      </w:r>
      <w:r w:rsidRPr="00C514FE">
        <w:rPr>
          <w:rFonts w:ascii="Times New Roman" w:hAnsi="Times New Roman"/>
          <w:color w:val="auto"/>
          <w:lang w:val="ru-RU"/>
        </w:rPr>
        <w:t>заміни картриджів на місцях (за даними заявок в телеграм)</w:t>
      </w:r>
    </w:p>
    <w:p w:rsidR="00052FA4" w:rsidRPr="00C514FE" w:rsidRDefault="00C514FE">
      <w:pPr>
        <w:rPr>
          <w:lang w:val="ru-RU"/>
        </w:rPr>
      </w:pPr>
      <w:r w:rsidRPr="00C514FE">
        <w:rPr>
          <w:lang w:val="ru-RU"/>
        </w:rPr>
        <w:t xml:space="preserve">Окремо від складського обліку ведеться реєстрація телеграм заявок на заміни картриджів у кабінетах філій через </w:t>
      </w:r>
      <w:r w:rsidRPr="00C514FE">
        <w:t>Telegram</w:t>
      </w:r>
      <w:r w:rsidRPr="00C514FE">
        <w:rPr>
          <w:lang w:val="ru-RU"/>
        </w:rPr>
        <w:t>-бот. За 2026 рік зафіксовано таких замін (які входять до підрахунку на початку</w:t>
      </w:r>
      <w:r w:rsidRPr="00C514FE">
        <w:rPr>
          <w:lang w:val="ru-RU"/>
        </w:rPr>
        <w:t xml:space="preserve"> документа):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Дата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Філія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Кабінет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Картридж/тип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b/>
                <w:sz w:val="22"/>
              </w:rPr>
              <w:t>Бренд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2026-01-01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Івана та Юрія Лип, 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45/3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5619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2026-01-09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Івана та Юрія Лип, 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26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WF-M5690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2026-01-12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Академіка Гаркавого, 2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201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Я не знаю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Не визначено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2026-02-10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Івана та Юрія Лип, 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7a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8651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2026-02-24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Фесенка Юхима, 11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205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T 8651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2026-03-03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Болгарська, 38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306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HP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HP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2026-03-17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Академіка Гаркавого, 2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216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IC-T8651XXL. T8651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2026-03-25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Бугаївська, 46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103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LaserJet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HP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2026-04-01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Бугаївська, 46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102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8651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2026-06-03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Івана та Юрія Лип, 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43/3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M-5690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  <w:tr w:rsidR="00C514FE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2026-06-05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Івана та Юрія Лип, 1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7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5630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  <w:tr w:rsidR="00052FA4" w:rsidRPr="00C514FE">
        <w:trPr>
          <w:jc w:val="center"/>
        </w:trPr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2026-08-24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Академіка Гаркавого, 2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133</w:t>
            </w:r>
          </w:p>
        </w:tc>
        <w:tc>
          <w:tcPr>
            <w:tcW w:w="1938" w:type="dxa"/>
          </w:tcPr>
          <w:p w:rsidR="00052FA4" w:rsidRPr="00C514FE" w:rsidRDefault="00C514FE">
            <w:r w:rsidRPr="00C514FE">
              <w:rPr>
                <w:sz w:val="22"/>
              </w:rPr>
              <w:t>IC-T8651XXL</w:t>
            </w:r>
          </w:p>
        </w:tc>
        <w:tc>
          <w:tcPr>
            <w:tcW w:w="1938" w:type="dxa"/>
          </w:tcPr>
          <w:p w:rsidR="00052FA4" w:rsidRPr="00C514FE" w:rsidRDefault="00C514FE">
            <w:pPr>
              <w:jc w:val="center"/>
            </w:pPr>
            <w:r w:rsidRPr="00C514FE">
              <w:rPr>
                <w:sz w:val="22"/>
              </w:rPr>
              <w:t>Epson</w:t>
            </w:r>
          </w:p>
        </w:tc>
      </w:tr>
    </w:tbl>
    <w:p w:rsidR="00052FA4" w:rsidRPr="00C514FE" w:rsidRDefault="00052FA4"/>
    <w:p w:rsidR="00052FA4" w:rsidRPr="00C514FE" w:rsidRDefault="00C514FE">
      <w:pPr>
        <w:rPr>
          <w:lang w:val="ru-RU"/>
        </w:rPr>
      </w:pPr>
      <w:r w:rsidRPr="00C514FE">
        <w:rPr>
          <w:b/>
          <w:lang w:val="ru-RU"/>
        </w:rPr>
        <w:t>Разом замін: 12 (</w:t>
      </w:r>
      <w:r w:rsidRPr="00C514FE">
        <w:rPr>
          <w:b/>
        </w:rPr>
        <w:t>Epson</w:t>
      </w:r>
      <w:r w:rsidRPr="00C514FE">
        <w:rPr>
          <w:b/>
          <w:lang w:val="ru-RU"/>
        </w:rPr>
        <w:t xml:space="preserve"> — 9, Не визначено — 1, </w:t>
      </w:r>
      <w:r w:rsidRPr="00C514FE">
        <w:rPr>
          <w:b/>
        </w:rPr>
        <w:t>HP</w:t>
      </w:r>
      <w:r w:rsidRPr="00C514FE">
        <w:rPr>
          <w:b/>
          <w:lang w:val="ru-RU"/>
        </w:rPr>
        <w:t xml:space="preserve"> — 2).</w:t>
      </w:r>
    </w:p>
    <w:p w:rsidR="00052FA4" w:rsidRPr="00C514FE" w:rsidRDefault="00052FA4">
      <w:pPr>
        <w:rPr>
          <w:lang w:val="ru-RU"/>
        </w:rPr>
      </w:pPr>
    </w:p>
    <w:p w:rsidR="00052FA4" w:rsidRPr="00C514FE" w:rsidRDefault="00C514FE">
      <w:pPr>
        <w:pStyle w:val="1"/>
        <w:rPr>
          <w:color w:val="auto"/>
          <w:lang w:val="ru-RU"/>
        </w:rPr>
      </w:pPr>
      <w:r w:rsidRPr="00C514FE">
        <w:rPr>
          <w:rFonts w:ascii="Times New Roman" w:hAnsi="Times New Roman"/>
          <w:color w:val="auto"/>
          <w:lang w:val="ru-RU"/>
        </w:rPr>
        <w:lastRenderedPageBreak/>
        <w:t>6. Висновки</w:t>
      </w:r>
    </w:p>
    <w:p w:rsidR="00052FA4" w:rsidRPr="00C514FE" w:rsidRDefault="00C514FE">
      <w:pPr>
        <w:rPr>
          <w:lang w:val="ru-RU"/>
        </w:rPr>
      </w:pPr>
      <w:r w:rsidRPr="00C514FE">
        <w:rPr>
          <w:lang w:val="ru-RU"/>
        </w:rPr>
        <w:t xml:space="preserve">1. За 2026 рік на склад </w:t>
      </w:r>
      <w:r w:rsidRPr="00C514FE">
        <w:rPr>
          <w:lang w:val="ru-RU"/>
        </w:rPr>
        <w:t>надійшло 85 од. картриджів/чорнильниць на загальну облікову суму 32400.00 грн (без урахування позицій без зазначеної ціни).</w:t>
      </w:r>
    </w:p>
    <w:p w:rsidR="00052FA4" w:rsidRPr="00C514FE" w:rsidRDefault="00C514FE">
      <w:pPr>
        <w:rPr>
          <w:lang w:val="ru-RU"/>
        </w:rPr>
      </w:pPr>
      <w:r w:rsidRPr="00C514FE">
        <w:rPr>
          <w:lang w:val="ru-RU"/>
        </w:rPr>
        <w:t>2. Видано зі складу у філії 66 од. на суму 10900.00 грн.</w:t>
      </w:r>
    </w:p>
    <w:p w:rsidR="00052FA4" w:rsidRPr="00C514FE" w:rsidRDefault="00C514FE">
      <w:pPr>
        <w:rPr>
          <w:lang w:val="ru-RU"/>
        </w:rPr>
      </w:pPr>
      <w:r w:rsidRPr="00C514FE">
        <w:rPr>
          <w:lang w:val="ru-RU"/>
        </w:rPr>
        <w:t xml:space="preserve">3. Найбільший обсяг руху припадає на витратні матеріали </w:t>
      </w:r>
      <w:r w:rsidRPr="00C514FE">
        <w:t>Epson</w:t>
      </w:r>
      <w:r w:rsidRPr="00C514FE">
        <w:rPr>
          <w:lang w:val="ru-RU"/>
        </w:rPr>
        <w:t>: прихід 67 шт</w:t>
      </w:r>
      <w:r w:rsidRPr="00C514FE">
        <w:rPr>
          <w:lang w:val="ru-RU"/>
        </w:rPr>
        <w:t xml:space="preserve">, видаток 59 шт. Картриджі </w:t>
      </w:r>
      <w:r w:rsidRPr="00C514FE">
        <w:t>HP</w:t>
      </w:r>
      <w:r w:rsidRPr="00C514FE">
        <w:rPr>
          <w:lang w:val="ru-RU"/>
        </w:rPr>
        <w:t xml:space="preserve"> мають менший обсяг за кількістю (прихід 6 шт, видаток 2 шт), але вищу вартість за одиницю, тому їх частка у грошовому вираженні є суттєвою (сума приходу 25600.00 грн).</w:t>
      </w:r>
    </w:p>
    <w:p w:rsidR="00052FA4" w:rsidRPr="00C514FE" w:rsidRDefault="00C514FE">
      <w:pPr>
        <w:rPr>
          <w:lang w:val="ru-RU"/>
        </w:rPr>
      </w:pPr>
      <w:r w:rsidRPr="00C514FE">
        <w:rPr>
          <w:lang w:val="ru-RU"/>
        </w:rPr>
        <w:t>4. Облік заявок на заміни картриджів на місцях підтверджує</w:t>
      </w:r>
      <w:r w:rsidRPr="00C514FE">
        <w:rPr>
          <w:lang w:val="ru-RU"/>
        </w:rPr>
        <w:t xml:space="preserve"> переважне використання техніки </w:t>
      </w:r>
      <w:r w:rsidRPr="00C514FE">
        <w:t>Epson</w:t>
      </w:r>
      <w:r w:rsidRPr="00C514FE">
        <w:rPr>
          <w:lang w:val="ru-RU"/>
        </w:rPr>
        <w:t xml:space="preserve"> у філіях, що узгоджується зі складською статистикою.</w:t>
      </w:r>
    </w:p>
    <w:p w:rsidR="00052FA4" w:rsidRPr="00C514FE" w:rsidRDefault="00C514FE">
      <w:pPr>
        <w:rPr>
          <w:lang w:val="ru-RU"/>
        </w:rPr>
      </w:pPr>
      <w:r w:rsidRPr="00C514FE">
        <w:rPr>
          <w:lang w:val="ru-RU"/>
        </w:rPr>
        <w:t xml:space="preserve">5. Частина позицій (картридж </w:t>
      </w:r>
      <w:r w:rsidRPr="00C514FE">
        <w:t>EPSON</w:t>
      </w:r>
      <w:r w:rsidRPr="00C514FE">
        <w:rPr>
          <w:lang w:val="ru-RU"/>
        </w:rPr>
        <w:t xml:space="preserve"> </w:t>
      </w:r>
      <w:r w:rsidRPr="00C514FE">
        <w:t>T</w:t>
      </w:r>
      <w:r w:rsidRPr="00C514FE">
        <w:rPr>
          <w:lang w:val="ru-RU"/>
        </w:rPr>
        <w:t>8651, картридж відпрацьованих чорнил) обліковується на складі без фіксації ціни, що не дає змоги розрахувати їх вартісний видаток</w:t>
      </w:r>
      <w:r w:rsidRPr="00C514FE">
        <w:rPr>
          <w:lang w:val="ru-RU"/>
        </w:rPr>
        <w:t>. Рекомендується доповнити облікові картки цих позицій ціною для повноти фінансової звітності.</w:t>
      </w:r>
    </w:p>
    <w:sectPr w:rsidR="00052FA4" w:rsidRPr="00C514F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A4"/>
    <w:rsid w:val="0006063C"/>
    <w:rsid w:val="0015074B"/>
    <w:rsid w:val="0029639D"/>
    <w:rsid w:val="00326F90"/>
    <w:rsid w:val="00AA1D8D"/>
    <w:rsid w:val="00B47730"/>
    <w:rsid w:val="00C514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835EC"/>
  <w14:defaultImageDpi w14:val="300"/>
  <w15:docId w15:val="{58A56130-1970-4105-9B9E-3ACAB551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8A14F9-9B6E-476B-9789-679A8806B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Serhii Feloniuk</cp:lastModifiedBy>
  <cp:revision>2</cp:revision>
  <dcterms:created xsi:type="dcterms:W3CDTF">2013-12-23T23:15:00Z</dcterms:created>
  <dcterms:modified xsi:type="dcterms:W3CDTF">2026-09-01T12:36:00Z</dcterms:modified>
  <cp:category/>
</cp:coreProperties>
</file>